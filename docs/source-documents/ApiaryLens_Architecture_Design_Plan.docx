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ApiaryLens Architecture and Design Plan</w:t>
      </w:r>
    </w:p>
    <w:p>
      <w:pPr>
        <w:jc w:val="center"/>
      </w:pPr>
      <w:r>
        <w:rPr>
          <w:i/>
          <w:sz w:val="24"/>
        </w:rPr>
        <w:t>Deep-dive living architecture document</w:t>
      </w:r>
    </w:p>
    <w:p>
      <w:r>
        <w:t>Generated: 2026-07-07 03:27:20</w:t>
      </w:r>
    </w:p>
    <w:p>
      <w:r>
        <w:t>Status: Living document / project handoff</w:t>
      </w:r>
    </w:p>
    <w:p/>
    <w:p>
      <w:pPr>
        <w:pStyle w:val="Heading1"/>
      </w:pPr>
      <w:r>
        <w:t>ApiaryLens Architecture and Design Plan</w:t>
      </w:r>
    </w:p>
    <w:p>
      <w:pPr>
        <w:pStyle w:val="Heading2"/>
      </w:pPr>
      <w:r>
        <w:t>Purpose</w:t>
      </w:r>
    </w:p>
    <w:p>
      <w:r>
        <w:t>ApiaryLens is an open-source, self-hosted apiary intelligence and hive management platform. It must support a new beekeeper with one hive, a family learning together, bee clubs and mentors, extension office workflows, research use cases, and commercial growth over time.</w:t>
      </w:r>
    </w:p>
    <w:p>
      <w:pPr>
        <w:pStyle w:val="Heading2"/>
      </w:pPr>
      <w:r>
        <w:t>Product Principles</w:t>
      </w:r>
    </w:p>
    <w:p>
      <w:pPr>
        <w:pStyle w:val="ListBullet"/>
      </w:pPr>
      <w:r>
        <w:t>Open source first.</w:t>
      </w:r>
    </w:p>
    <w:p>
      <w:pPr>
        <w:pStyle w:val="ListBullet"/>
      </w:pPr>
      <w:r>
        <w:t>Self-hosted first.</w:t>
      </w:r>
    </w:p>
    <w:p>
      <w:pPr>
        <w:pStyle w:val="ListBullet"/>
      </w:pPr>
      <w:r>
        <w:t>Offline-first PWA.</w:t>
      </w:r>
    </w:p>
    <w:p>
      <w:pPr>
        <w:pStyle w:val="ListBullet"/>
      </w:pPr>
      <w:r>
        <w:t>Privacy-first.</w:t>
      </w:r>
    </w:p>
    <w:p>
      <w:pPr>
        <w:pStyle w:val="ListBullet"/>
      </w:pPr>
      <w:r>
        <w:t>No required paid cloud services for core operation.</w:t>
      </w:r>
    </w:p>
    <w:p>
      <w:pPr>
        <w:pStyle w:val="ListBullet"/>
      </w:pPr>
      <w:r>
        <w:t>AI-assisted, not AI-required.</w:t>
      </w:r>
    </w:p>
    <w:p>
      <w:pPr>
        <w:pStyle w:val="ListBullet"/>
      </w:pPr>
      <w:r>
        <w:t>SaaS-capable later, but not SaaS-dependent.</w:t>
      </w:r>
    </w:p>
    <w:p>
      <w:pPr>
        <w:pStyle w:val="ListBullet"/>
      </w:pPr>
      <w:r>
        <w:t>User data belongs to the user and must be exportable.</w:t>
      </w:r>
    </w:p>
    <w:p>
      <w:pPr>
        <w:pStyle w:val="ListBullet"/>
      </w:pPr>
      <w:r>
        <w:t>The product must work for one hive and scale to 100+ hives.</w:t>
      </w:r>
    </w:p>
    <w:p>
      <w:pPr>
        <w:pStyle w:val="ListBullet"/>
      </w:pPr>
      <w:r>
        <w:t>The UI must be usable outdoors, on a phone, in sun glare, and with gloves.</w:t>
      </w:r>
    </w:p>
    <w:p>
      <w:pPr>
        <w:pStyle w:val="ListBullet"/>
      </w:pPr>
      <w:r>
        <w:t>Documentation and task files guide coding agents before code is written.</w:t>
      </w:r>
    </w:p>
    <w:p>
      <w:pPr>
        <w:pStyle w:val="Heading2"/>
      </w:pPr>
      <w:r>
        <w:t>High-Level Architecture</w:t>
      </w:r>
    </w:p>
    <w:p>
      <w:r>
        <w:rPr>
          <w:rFonts w:ascii="Consolas" w:hAnsi="Consolas"/>
          <w:sz w:val="17"/>
        </w:rPr>
        <w:t>User Browser / PWA / Future Native App</w:t>
        <w:br/>
        <w:t xml:space="preserve">        |</w:t>
        <w:br/>
        <w:t xml:space="preserve">        v</w:t>
        <w:br/>
        <w:t>Web Frontend</w:t>
        <w:br/>
        <w:t xml:space="preserve">        |</w:t>
        <w:br/>
        <w:t xml:space="preserve">        v</w:t>
        <w:br/>
        <w:t>Backend API</w:t>
        <w:br/>
        <w:t xml:space="preserve">        |</w:t>
        <w:br/>
        <w:t xml:space="preserve">        +--&gt; PostgreSQL</w:t>
        <w:br/>
        <w:t xml:space="preserve">        +--&gt; Local media storage</w:t>
        <w:br/>
        <w:t xml:space="preserve">        +--&gt; Optional S3-compatible object storage</w:t>
        <w:br/>
        <w:t xml:space="preserve">        +--&gt; Background worker</w:t>
        <w:br/>
        <w:t xml:space="preserve">        +--&gt; Weather provider adapters</w:t>
        <w:br/>
        <w:t xml:space="preserve">        +--&gt; Bloom data providers</w:t>
        <w:br/>
        <w:t xml:space="preserve">        +--&gt; Optional AI provider adapters</w:t>
      </w:r>
    </w:p>
    <w:p>
      <w:pPr>
        <w:pStyle w:val="Heading2"/>
      </w:pPr>
      <w:r>
        <w:t>Initial Repository Strategy</w:t>
      </w:r>
    </w:p>
    <w:p>
      <w:r>
        <w:t>The first repository is the main monorepo:</w:t>
      </w:r>
    </w:p>
    <w:p>
      <w:r>
        <w:rPr>
          <w:rFonts w:ascii="Consolas" w:hAnsi="Consolas"/>
          <w:sz w:val="17"/>
        </w:rPr>
        <w:t>ApiaryLens/apiarylens</w:t>
      </w:r>
    </w:p>
    <w:p>
      <w:r>
        <w:t>Initial monorepo structure:</w:t>
      </w:r>
    </w:p>
    <w:p>
      <w:r>
        <w:rPr>
          <w:rFonts w:ascii="Consolas" w:hAnsi="Consolas"/>
          <w:sz w:val="17"/>
        </w:rPr>
        <w:t>apiarylens/</w:t>
        <w:br/>
        <w:t>├── .github/</w:t>
        <w:br/>
        <w:t>├── apps/</w:t>
        <w:br/>
        <w:t>│   ├── web/</w:t>
        <w:br/>
        <w:t>│   ├── api/</w:t>
        <w:br/>
        <w:t>│   ├── worker/</w:t>
        <w:br/>
        <w:t>│   └── mobile/</w:t>
        <w:br/>
        <w:t>├── packages/</w:t>
        <w:br/>
        <w:t>│   ├── ui/</w:t>
        <w:br/>
        <w:t>│   ├── shared/</w:t>
        <w:br/>
        <w:t>│   ├── database/</w:t>
        <w:br/>
        <w:t>│   ├── api-client/</w:t>
        <w:br/>
        <w:t>│   └── config/</w:t>
        <w:br/>
        <w:t>├── docs/</w:t>
        <w:br/>
        <w:t>├── tasks/</w:t>
        <w:br/>
        <w:t>├── prompts/</w:t>
        <w:br/>
        <w:t>├── docker/</w:t>
        <w:br/>
        <w:t>├── scripts/</w:t>
        <w:br/>
        <w:t>├── AGENTS.md</w:t>
        <w:br/>
        <w:t>├── README.md</w:t>
        <w:br/>
        <w:t>├── LICENSE</w:t>
        <w:br/>
        <w:t>├── CONTRIBUTING.md</w:t>
        <w:br/>
        <w:t>├── SECURITY.md</w:t>
        <w:br/>
        <w:t>└── CODE_OF_CONDUCT.md</w:t>
      </w:r>
    </w:p>
    <w:p>
      <w:r>
        <w:t>Do not split into many repositories until there is operational need.</w:t>
      </w:r>
    </w:p>
    <w:p>
      <w:pPr>
        <w:pStyle w:val="Heading2"/>
      </w:pPr>
      <w:r>
        <w:t>Domain Strategy</w:t>
      </w:r>
    </w:p>
    <w:p>
      <w:r>
        <w:t>Domains owned:</w:t>
      </w:r>
    </w:p>
    <w:p>
      <w:pPr>
        <w:pStyle w:val="ListBullet"/>
      </w:pPr>
      <w:r>
        <w:t>apiarylens.org</w:t>
      </w:r>
    </w:p>
    <w:p>
      <w:pPr>
        <w:pStyle w:val="ListBullet"/>
      </w:pPr>
      <w:r>
        <w:t>apiarylens.com</w:t>
      </w:r>
    </w:p>
    <w:p>
      <w:pPr>
        <w:pStyle w:val="ListBullet"/>
      </w:pPr>
      <w:r>
        <w:t>apiarylens.app</w:t>
      </w:r>
    </w:p>
    <w:p>
      <w:pPr>
        <w:pStyle w:val="ListBullet"/>
      </w:pPr>
      <w:r>
        <w:t>apiarylens.dev</w:t>
      </w:r>
    </w:p>
    <w:p>
      <w:r>
        <w:t>Recommended use:</w:t>
      </w:r>
    </w:p>
    <w:p>
      <w:pPr>
        <w:pStyle w:val="ListBullet"/>
      </w:pPr>
      <w:r>
        <w:t>apiarylens.org - main open-source website, documentation, downloads, community.</w:t>
      </w:r>
    </w:p>
    <w:p>
      <w:pPr>
        <w:pStyle w:val="ListBullet"/>
      </w:pPr>
      <w:r>
        <w:t>apiarylens.com - reserved for future commercial/company/SaaS support, redirect to .org for now.</w:t>
      </w:r>
    </w:p>
    <w:p>
      <w:pPr>
        <w:pStyle w:val="ListBullet"/>
      </w:pPr>
      <w:r>
        <w:t>apiarylens.app - future PWA/app login/demo/mobile landing page, redirect to .org for now.</w:t>
      </w:r>
    </w:p>
    <w:p>
      <w:pPr>
        <w:pStyle w:val="ListBullet"/>
      </w:pPr>
      <w:r>
        <w:t>apiarylens.dev - developer docs, API docs, SDK docs, plugin docs, contributor portal.</w:t>
      </w:r>
    </w:p>
    <w:p>
      <w:pPr>
        <w:pStyle w:val="Heading2"/>
      </w:pPr>
      <w:r>
        <w:t>Frontend Architecture</w:t>
      </w:r>
    </w:p>
    <w:p>
      <w:r>
        <w:t>Likely direction: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ListBullet"/>
      </w:pPr>
      <w:r>
        <w:t>PWA first</w:t>
      </w:r>
    </w:p>
    <w:p>
      <w:pPr>
        <w:pStyle w:val="ListBullet"/>
      </w:pPr>
      <w:r>
        <w:t>Capacitor later for iOS/Android</w:t>
      </w:r>
    </w:p>
    <w:p>
      <w:pPr>
        <w:pStyle w:val="ListBullet"/>
      </w:pPr>
      <w:r>
        <w:t>Offline local persistence using IndexedDB and/or SQLite</w:t>
      </w:r>
    </w:p>
    <w:p>
      <w:pPr>
        <w:pStyle w:val="ListBullet"/>
      </w:pPr>
      <w:r>
        <w:t>MapLibre for maps</w:t>
      </w:r>
    </w:p>
    <w:p>
      <w:pPr>
        <w:pStyle w:val="ListBullet"/>
      </w:pPr>
      <w:r>
        <w:t>Recharts or similar for trends</w:t>
      </w:r>
    </w:p>
    <w:p>
      <w:r>
        <w:t>Frontend priorities: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Fast inspection logging</w:t>
      </w:r>
    </w:p>
    <w:p>
      <w:pPr>
        <w:pStyle w:val="ListBullet"/>
      </w:pPr>
      <w:r>
        <w:t>Works offline in the bee yard</w:t>
      </w:r>
    </w:p>
    <w:p>
      <w:pPr>
        <w:pStyle w:val="ListBullet"/>
      </w:pPr>
      <w:r>
        <w:t>QR-code entry into a hive record</w:t>
      </w:r>
    </w:p>
    <w:p>
      <w:pPr>
        <w:pStyle w:val="ListBullet"/>
      </w:pPr>
      <w:r>
        <w:t>Photo capture and upload</w:t>
      </w:r>
    </w:p>
    <w:p>
      <w:pPr>
        <w:pStyle w:val="ListBullet"/>
      </w:pPr>
      <w:r>
        <w:t>Simple mode for new beekeepers</w:t>
      </w:r>
    </w:p>
    <w:p>
      <w:pPr>
        <w:pStyle w:val="ListBullet"/>
      </w:pPr>
      <w:r>
        <w:t>Advanced mode for commercial/research use</w:t>
      </w:r>
    </w:p>
    <w:p>
      <w:pPr>
        <w:pStyle w:val="Heading2"/>
      </w:pPr>
      <w:r>
        <w:t>Backend Architecture</w:t>
      </w:r>
    </w:p>
    <w:p>
      <w:r>
        <w:t>Backend framework is not finalized. Candidate choices:</w:t>
      </w:r>
    </w:p>
    <w:p>
      <w:pPr>
        <w:pStyle w:val="ListBullet"/>
      </w:pPr>
      <w:r>
        <w:t>FastAPI</w:t>
      </w:r>
    </w:p>
    <w:p>
      <w:pPr>
        <w:pStyle w:val="ListBullet"/>
      </w:pPr>
      <w:r>
        <w:t>NestJS</w:t>
      </w:r>
    </w:p>
    <w:p>
      <w:r>
        <w:t>The backend should provide:</w:t>
      </w:r>
    </w:p>
    <w:p>
      <w:pPr>
        <w:pStyle w:val="ListBullet"/>
      </w:pPr>
      <w:r>
        <w:t>REST API first</w:t>
      </w:r>
    </w:p>
    <w:p>
      <w:pPr>
        <w:pStyle w:val="ListBullet"/>
      </w:pPr>
      <w:r>
        <w:t>OpenAPI specification</w:t>
      </w:r>
    </w:p>
    <w:p>
      <w:pPr>
        <w:pStyle w:val="ListBullet"/>
      </w:pPr>
      <w:r>
        <w:t>Auth and authorization</w:t>
      </w:r>
    </w:p>
    <w:p>
      <w:pPr>
        <w:pStyle w:val="ListBullet"/>
      </w:pPr>
      <w:r>
        <w:t>Organization/membership model</w:t>
      </w:r>
    </w:p>
    <w:p>
      <w:pPr>
        <w:pStyle w:val="ListBullet"/>
      </w:pPr>
      <w:r>
        <w:t>CRUD for apiaries, hives, inspections, queens, equipment, media, weather, bloom, harvests</w:t>
      </w:r>
    </w:p>
    <w:p>
      <w:pPr>
        <w:pStyle w:val="ListBullet"/>
      </w:pPr>
      <w:r>
        <w:t>Media metadata and storage abstraction</w:t>
      </w:r>
    </w:p>
    <w:p>
      <w:pPr>
        <w:pStyle w:val="ListBullet"/>
      </w:pPr>
      <w:r>
        <w:t>Background jobs for weather sync and AI analysis</w:t>
      </w:r>
    </w:p>
    <w:p>
      <w:pPr>
        <w:pStyle w:val="ListBullet"/>
      </w:pPr>
      <w:r>
        <w:t>Export endpoints</w:t>
      </w:r>
    </w:p>
    <w:p>
      <w:pPr>
        <w:pStyle w:val="Heading2"/>
      </w:pPr>
      <w:r>
        <w:t>Database</w:t>
      </w:r>
    </w:p>
    <w:p>
      <w:r>
        <w:t>PostgreSQL is the likely database.</w:t>
      </w:r>
    </w:p>
    <w:p>
      <w:r>
        <w:t>Core entities: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User</w:t>
      </w:r>
    </w:p>
    <w:p>
      <w:pPr>
        <w:pStyle w:val="ListBullet"/>
      </w:pPr>
      <w:r>
        <w:t>Membership</w:t>
      </w:r>
    </w:p>
    <w:p>
      <w:pPr>
        <w:pStyle w:val="ListBullet"/>
      </w:pPr>
      <w:r>
        <w:t>Role</w:t>
      </w:r>
    </w:p>
    <w:p>
      <w:pPr>
        <w:pStyle w:val="ListBullet"/>
      </w:pPr>
      <w:r>
        <w:t>Apiary</w:t>
      </w:r>
    </w:p>
    <w:p>
      <w:pPr>
        <w:pStyle w:val="ListBullet"/>
      </w:pPr>
      <w:r>
        <w:t>Hive</w:t>
      </w:r>
    </w:p>
    <w:p>
      <w:pPr>
        <w:pStyle w:val="ListBullet"/>
      </w:pPr>
      <w:r>
        <w:t>HiveComponent</w:t>
      </w:r>
    </w:p>
    <w:p>
      <w:pPr>
        <w:pStyle w:val="ListBullet"/>
      </w:pPr>
      <w:r>
        <w:t>Box</w:t>
      </w:r>
    </w:p>
    <w:p>
      <w:pPr>
        <w:pStyle w:val="ListBullet"/>
      </w:pPr>
      <w:r>
        <w:t>Frame</w:t>
      </w:r>
    </w:p>
    <w:p>
      <w:pPr>
        <w:pStyle w:val="ListBullet"/>
      </w:pPr>
      <w:r>
        <w:t>Queen</w:t>
      </w:r>
    </w:p>
    <w:p>
      <w:pPr>
        <w:pStyle w:val="ListBullet"/>
      </w:pPr>
      <w:r>
        <w:t>Inspection</w:t>
      </w:r>
    </w:p>
    <w:p>
      <w:pPr>
        <w:pStyle w:val="ListBullet"/>
      </w:pPr>
      <w:r>
        <w:t>InspectionObservation</w:t>
      </w:r>
    </w:p>
    <w:p>
      <w:pPr>
        <w:pStyle w:val="ListBullet"/>
      </w:pPr>
      <w:r>
        <w:t>MediaAsset</w:t>
      </w:r>
    </w:p>
    <w:p>
      <w:pPr>
        <w:pStyle w:val="ListBullet"/>
      </w:pPr>
      <w:r>
        <w:t>AIReview</w:t>
      </w:r>
    </w:p>
    <w:p>
      <w:pPr>
        <w:pStyle w:val="ListBullet"/>
      </w:pPr>
      <w:r>
        <w:t>MiteCount</w:t>
      </w:r>
    </w:p>
    <w:p>
      <w:pPr>
        <w:pStyle w:val="ListBullet"/>
      </w:pPr>
      <w:r>
        <w:t>DiseaseObservation</w:t>
      </w:r>
    </w:p>
    <w:p>
      <w:pPr>
        <w:pStyle w:val="ListBullet"/>
      </w:pPr>
      <w:r>
        <w:t>Treatment</w:t>
      </w:r>
    </w:p>
    <w:p>
      <w:pPr>
        <w:pStyle w:val="ListBullet"/>
      </w:pPr>
      <w:r>
        <w:t>Feeding</w:t>
      </w:r>
    </w:p>
    <w:p>
      <w:pPr>
        <w:pStyle w:val="ListBullet"/>
      </w:pPr>
      <w:r>
        <w:t>Harvest</w:t>
      </w:r>
    </w:p>
    <w:p>
      <w:pPr>
        <w:pStyle w:val="ListBullet"/>
      </w:pPr>
      <w:r>
        <w:t>WeatherRecord</w:t>
      </w:r>
    </w:p>
    <w:p>
      <w:pPr>
        <w:pStyle w:val="ListBullet"/>
      </w:pPr>
      <w:r>
        <w:t>BloomRecord</w:t>
      </w:r>
    </w:p>
    <w:p>
      <w:pPr>
        <w:pStyle w:val="ListBullet"/>
      </w:pPr>
      <w:r>
        <w:t>Plant</w:t>
      </w:r>
    </w:p>
    <w:p>
      <w:pPr>
        <w:pStyle w:val="ListBullet"/>
      </w:pPr>
      <w:r>
        <w:t>Task</w:t>
      </w:r>
    </w:p>
    <w:p>
      <w:pPr>
        <w:pStyle w:val="ListBullet"/>
      </w:pPr>
      <w:r>
        <w:t>ShareLink</w:t>
      </w:r>
    </w:p>
    <w:p>
      <w:pPr>
        <w:pStyle w:val="ListBullet"/>
      </w:pPr>
      <w:r>
        <w:t>AuditLog</w:t>
      </w:r>
    </w:p>
    <w:p>
      <w:pPr>
        <w:pStyle w:val="Heading2"/>
      </w:pPr>
      <w:r>
        <w:t>Authentication and Authorization</w:t>
      </w:r>
    </w:p>
    <w:p>
      <w:r>
        <w:t>Start with local authentication. Design for OIDC later.</w:t>
      </w:r>
    </w:p>
    <w:p>
      <w:r>
        <w:t>Initial options:</w:t>
      </w:r>
    </w:p>
    <w:p>
      <w:pPr>
        <w:pStyle w:val="ListBullet"/>
      </w:pPr>
      <w:r>
        <w:t>Local username/password</w:t>
      </w:r>
    </w:p>
    <w:p>
      <w:pPr>
        <w:pStyle w:val="ListBullet"/>
      </w:pPr>
      <w:r>
        <w:t>Optional magic link later</w:t>
      </w:r>
    </w:p>
    <w:p>
      <w:pPr>
        <w:pStyle w:val="ListBullet"/>
      </w:pPr>
      <w:r>
        <w:t>Optional Google/Microsoft/GitHub OAuth later</w:t>
      </w:r>
    </w:p>
    <w:p>
      <w:pPr>
        <w:pStyle w:val="ListBullet"/>
      </w:pPr>
      <w:r>
        <w:t>Optional OIDC/Keycloak later</w:t>
      </w:r>
    </w:p>
    <w:p>
      <w:r>
        <w:t>Roles:</w:t>
      </w:r>
    </w:p>
    <w:p>
      <w:pPr>
        <w:pStyle w:val="ListBullet"/>
      </w:pPr>
      <w:r>
        <w:t>Owner</w:t>
      </w:r>
    </w:p>
    <w:p>
      <w:pPr>
        <w:pStyle w:val="ListBullet"/>
      </w:pPr>
      <w:r>
        <w:t>Admin</w:t>
      </w:r>
    </w:p>
    <w:p>
      <w:pPr>
        <w:pStyle w:val="ListBullet"/>
      </w:pPr>
      <w:r>
        <w:t>Apiary Manager</w:t>
      </w:r>
    </w:p>
    <w:p>
      <w:pPr>
        <w:pStyle w:val="ListBullet"/>
      </w:pPr>
      <w:r>
        <w:t>Inspector</w:t>
      </w:r>
    </w:p>
    <w:p>
      <w:pPr>
        <w:pStyle w:val="ListBullet"/>
      </w:pPr>
      <w:r>
        <w:t>Mentor</w:t>
      </w:r>
    </w:p>
    <w:p>
      <w:pPr>
        <w:pStyle w:val="ListBullet"/>
      </w:pPr>
      <w:r>
        <w:t>Read-only Viewer</w:t>
      </w:r>
    </w:p>
    <w:p>
      <w:pPr>
        <w:pStyle w:val="ListBullet"/>
      </w:pPr>
      <w:r>
        <w:t>Club Member</w:t>
      </w:r>
    </w:p>
    <w:p>
      <w:r>
        <w:t>Permissions should control access to:</w:t>
      </w:r>
    </w:p>
    <w:p>
      <w:pPr>
        <w:pStyle w:val="ListBullet"/>
      </w:pPr>
      <w:r>
        <w:t>View apiary/hive</w:t>
      </w:r>
    </w:p>
    <w:p>
      <w:pPr>
        <w:pStyle w:val="ListBullet"/>
      </w:pPr>
      <w:r>
        <w:t>Edit hive</w:t>
      </w:r>
    </w:p>
    <w:p>
      <w:pPr>
        <w:pStyle w:val="ListBullet"/>
      </w:pPr>
      <w:r>
        <w:t>Upload media</w:t>
      </w:r>
    </w:p>
    <w:p>
      <w:pPr>
        <w:pStyle w:val="ListBullet"/>
      </w:pPr>
      <w:r>
        <w:t>Create inspections</w:t>
      </w:r>
    </w:p>
    <w:p>
      <w:pPr>
        <w:pStyle w:val="ListBullet"/>
      </w:pPr>
      <w:r>
        <w:t>Approve AI notes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Export data</w:t>
      </w:r>
    </w:p>
    <w:p>
      <w:pPr>
        <w:pStyle w:val="Heading2"/>
      </w:pPr>
      <w:r>
        <w:t>Media and AI Review</w:t>
      </w:r>
    </w:p>
    <w:p>
      <w:r>
        <w:t>Media is core, not an add-on.</w:t>
      </w:r>
    </w:p>
    <w:p>
      <w:r>
        <w:t>Support:</w:t>
      </w:r>
    </w:p>
    <w:p>
      <w:pPr>
        <w:pStyle w:val="ListBullet"/>
      </w:pPr>
      <w:r>
        <w:t>Photos</w:t>
      </w:r>
    </w:p>
    <w:p>
      <w:pPr>
        <w:pStyle w:val="ListBullet"/>
      </w:pPr>
      <w:r>
        <w:t>Videos</w:t>
      </w:r>
    </w:p>
    <w:p>
      <w:pPr>
        <w:pStyle w:val="ListBullet"/>
      </w:pPr>
      <w:r>
        <w:t>Inspection images</w:t>
      </w:r>
    </w:p>
    <w:p>
      <w:pPr>
        <w:pStyle w:val="ListBullet"/>
      </w:pPr>
      <w:r>
        <w:t>Brood frame images</w:t>
      </w:r>
    </w:p>
    <w:p>
      <w:pPr>
        <w:pStyle w:val="ListBullet"/>
      </w:pPr>
      <w:r>
        <w:t>Queen photos</w:t>
      </w:r>
    </w:p>
    <w:p>
      <w:pPr>
        <w:pStyle w:val="ListBullet"/>
      </w:pPr>
      <w:r>
        <w:t>Pest/disease photos</w:t>
      </w:r>
    </w:p>
    <w:p>
      <w:pPr>
        <w:pStyle w:val="ListBullet"/>
      </w:pPr>
      <w:r>
        <w:t>Entrance photos</w:t>
      </w:r>
    </w:p>
    <w:p>
      <w:pPr>
        <w:pStyle w:val="ListBullet"/>
      </w:pPr>
      <w:r>
        <w:t>Mite board photos</w:t>
      </w:r>
    </w:p>
    <w:p>
      <w:pPr>
        <w:pStyle w:val="ListBullet"/>
      </w:pPr>
      <w:r>
        <w:t>Harvest photos</w:t>
      </w:r>
    </w:p>
    <w:p>
      <w:pPr>
        <w:pStyle w:val="ListBullet"/>
      </w:pPr>
      <w:r>
        <w:t>Timeline/almanac view by hive</w:t>
      </w:r>
    </w:p>
    <w:p>
      <w:r>
        <w:t>AI review principles:</w:t>
      </w:r>
    </w:p>
    <w:p>
      <w:pPr>
        <w:pStyle w:val="ListBullet"/>
      </w:pPr>
      <w:r>
        <w:t>Optional and disabled by default.</w:t>
      </w:r>
    </w:p>
    <w:p>
      <w:pPr>
        <w:pStyle w:val="ListBullet"/>
      </w:pPr>
      <w:r>
        <w:t>Provider-pluggable.</w:t>
      </w:r>
    </w:p>
    <w:p>
      <w:pPr>
        <w:pStyle w:val="ListBullet"/>
      </w:pPr>
      <w:r>
        <w:t>Never definitive diagnosis.</w:t>
      </w:r>
    </w:p>
    <w:p>
      <w:pPr>
        <w:pStyle w:val="ListBullet"/>
      </w:pPr>
      <w:r>
        <w:t>AI can flag possible observations.</w:t>
      </w:r>
    </w:p>
    <w:p>
      <w:pPr>
        <w:pStyle w:val="ListBullet"/>
      </w:pPr>
      <w:r>
        <w:t>Human confirms and saves findings.</w:t>
      </w:r>
    </w:p>
    <w:p>
      <w:r>
        <w:t>Possible providers:</w:t>
      </w:r>
    </w:p>
    <w:p>
      <w:pPr>
        <w:pStyle w:val="ListBullet"/>
      </w:pPr>
      <w:r>
        <w:t>OpenAI</w:t>
      </w:r>
    </w:p>
    <w:p>
      <w:pPr>
        <w:pStyle w:val="ListBullet"/>
      </w:pPr>
      <w:r>
        <w:t>Anthropic</w:t>
      </w:r>
    </w:p>
    <w:p>
      <w:pPr>
        <w:pStyle w:val="ListBullet"/>
      </w:pPr>
      <w:r>
        <w:t>Local vision model</w:t>
      </w:r>
    </w:p>
    <w:p>
      <w:pPr>
        <w:pStyle w:val="ListBullet"/>
      </w:pPr>
      <w:r>
        <w:t>Disabled/offline mode</w:t>
      </w:r>
    </w:p>
    <w:p>
      <w:pPr>
        <w:pStyle w:val="Heading2"/>
      </w:pPr>
      <w:r>
        <w:t>Weather and Bloom Intelligence</w:t>
      </w:r>
    </w:p>
    <w:p>
      <w:r>
        <w:t>Weather should be stored historically, not just displayed.</w:t>
      </w:r>
    </w:p>
    <w:p>
      <w:r>
        <w:t>Track:</w:t>
      </w:r>
    </w:p>
    <w:p>
      <w:pPr>
        <w:pStyle w:val="ListBullet"/>
      </w:pPr>
      <w:r>
        <w:t>High/low temperature</w:t>
      </w:r>
    </w:p>
    <w:p>
      <w:pPr>
        <w:pStyle w:val="ListBullet"/>
      </w:pPr>
      <w:r>
        <w:t>Rainfall</w:t>
      </w:r>
    </w:p>
    <w:p>
      <w:pPr>
        <w:pStyle w:val="ListBullet"/>
      </w:pPr>
      <w:r>
        <w:t>Humidity</w:t>
      </w:r>
    </w:p>
    <w:p>
      <w:pPr>
        <w:pStyle w:val="ListBullet"/>
      </w:pPr>
      <w:r>
        <w:t>Wind</w:t>
      </w:r>
    </w:p>
    <w:p>
      <w:pPr>
        <w:pStyle w:val="ListBullet"/>
      </w:pPr>
      <w:r>
        <w:t>Frost dates</w:t>
      </w:r>
    </w:p>
    <w:p>
      <w:pPr>
        <w:pStyle w:val="ListBullet"/>
      </w:pPr>
      <w:r>
        <w:t>Growing degree days</w:t>
      </w:r>
    </w:p>
    <w:p>
      <w:pPr>
        <w:pStyle w:val="ListBullet"/>
      </w:pPr>
      <w:r>
        <w:t>Drought</w:t>
      </w:r>
    </w:p>
    <w:p>
      <w:pPr>
        <w:pStyle w:val="ListBullet"/>
      </w:pPr>
      <w:r>
        <w:t>Storms</w:t>
      </w:r>
    </w:p>
    <w:p>
      <w:pPr>
        <w:pStyle w:val="ListBullet"/>
      </w:pPr>
      <w:r>
        <w:t>Heat waves</w:t>
      </w:r>
    </w:p>
    <w:p>
      <w:pPr>
        <w:pStyle w:val="ListBullet"/>
      </w:pPr>
      <w:r>
        <w:t>Cold snaps</w:t>
      </w:r>
    </w:p>
    <w:p>
      <w:pPr>
        <w:pStyle w:val="ListBullet"/>
      </w:pPr>
      <w:r>
        <w:t>Weather-blocked inspections</w:t>
      </w:r>
    </w:p>
    <w:p>
      <w:pPr>
        <w:pStyle w:val="ListBullet"/>
      </w:pPr>
      <w:r>
        <w:t>Honey flow vs weather</w:t>
      </w:r>
    </w:p>
    <w:p>
      <w:pPr>
        <w:pStyle w:val="ListBullet"/>
      </w:pPr>
      <w:r>
        <w:t>Winter consumption vs temperature</w:t>
      </w:r>
    </w:p>
    <w:p>
      <w:r>
        <w:t>Bloom and forage data:</w:t>
      </w:r>
    </w:p>
    <w:p>
      <w:pPr>
        <w:pStyle w:val="ListBullet"/>
      </w:pPr>
      <w:r>
        <w:t>Plant common name</w:t>
      </w:r>
    </w:p>
    <w:p>
      <w:pPr>
        <w:pStyle w:val="ListBullet"/>
      </w:pPr>
      <w:r>
        <w:t>Scientific name</w:t>
      </w:r>
    </w:p>
    <w:p>
      <w:pPr>
        <w:pStyle w:val="ListBullet"/>
      </w:pPr>
      <w:r>
        <w:t>Bloom start/end</w:t>
      </w:r>
    </w:p>
    <w:p>
      <w:pPr>
        <w:pStyle w:val="ListBullet"/>
      </w:pPr>
      <w:r>
        <w:t>Nectar value</w:t>
      </w:r>
    </w:p>
    <w:p>
      <w:pPr>
        <w:pStyle w:val="ListBullet"/>
      </w:pPr>
      <w:r>
        <w:t>Pollen value</w:t>
      </w:r>
    </w:p>
    <w:p>
      <w:pPr>
        <w:pStyle w:val="ListBullet"/>
      </w:pPr>
      <w:r>
        <w:t>Region</w:t>
      </w:r>
    </w:p>
    <w:p>
      <w:pPr>
        <w:pStyle w:val="ListBullet"/>
      </w:pPr>
      <w:r>
        <w:t>USDA zone</w:t>
      </w:r>
    </w:p>
    <w:p>
      <w:pPr>
        <w:pStyle w:val="ListBullet"/>
      </w:pPr>
      <w:r>
        <w:t>Native/invasive</w:t>
      </w:r>
    </w:p>
    <w:p>
      <w:pPr>
        <w:pStyle w:val="ListBullet"/>
      </w:pPr>
      <w:r>
        <w:t>Community contributed observations</w:t>
      </w:r>
    </w:p>
    <w:p>
      <w:pPr>
        <w:pStyle w:val="Heading2"/>
      </w:pPr>
      <w:r>
        <w:t>Deployment</w:t>
      </w:r>
    </w:p>
    <w:p>
      <w:r>
        <w:t>MVP deployment target:</w:t>
      </w:r>
    </w:p>
    <w:p>
      <w:r>
        <w:rPr>
          <w:rFonts w:ascii="Consolas" w:hAnsi="Consolas"/>
          <w:sz w:val="17"/>
        </w:rPr>
        <w:t>docker compose up -d</w:t>
      </w:r>
    </w:p>
    <w:p>
      <w:r>
        <w:t>Deployment principles:</w:t>
      </w:r>
    </w:p>
    <w:p>
      <w:pPr>
        <w:pStyle w:val="ListBullet"/>
      </w:pPr>
      <w:r>
        <w:t>Self-hosted first</w:t>
      </w:r>
    </w:p>
    <w:p>
      <w:pPr>
        <w:pStyle w:val="ListBullet"/>
      </w:pPr>
      <w:r>
        <w:t>No required SaaS account</w:t>
      </w:r>
    </w:p>
    <w:p>
      <w:pPr>
        <w:pStyle w:val="ListBullet"/>
      </w:pPr>
      <w:r>
        <w:t>No required paid AI provider</w:t>
      </w:r>
    </w:p>
    <w:p>
      <w:pPr>
        <w:pStyle w:val="ListBullet"/>
      </w:pPr>
      <w:r>
        <w:t>Local media storage first</w:t>
      </w:r>
    </w:p>
    <w:p>
      <w:pPr>
        <w:pStyle w:val="ListBullet"/>
      </w:pPr>
      <w:r>
        <w:t>S3-compatible storage optional later</w:t>
      </w:r>
    </w:p>
    <w:p>
      <w:r>
        <w:t>Future:</w:t>
      </w:r>
    </w:p>
    <w:p>
      <w:pPr>
        <w:pStyle w:val="ListBullet"/>
      </w:pPr>
      <w:r>
        <w:t>Kubernetes</w:t>
      </w:r>
    </w:p>
    <w:p>
      <w:pPr>
        <w:pStyle w:val="ListBullet"/>
      </w:pPr>
      <w:r>
        <w:t>Helm charts</w:t>
      </w:r>
    </w:p>
    <w:p>
      <w:pPr>
        <w:pStyle w:val="ListBullet"/>
      </w:pPr>
      <w:r>
        <w:t>Managed SaaS</w:t>
      </w:r>
    </w:p>
    <w:p>
      <w:pPr>
        <w:pStyle w:val="ListBullet"/>
      </w:pPr>
      <w:r>
        <w:t>Hosted demo</w:t>
      </w:r>
    </w:p>
    <w:p>
      <w:pPr>
        <w:pStyle w:val="Heading2"/>
      </w:pPr>
      <w:r>
        <w:t>Roadmap</w:t>
      </w:r>
    </w:p>
    <w:p>
      <w:r>
        <w:t>Phase 0: Project Foundation</w:t>
      </w:r>
    </w:p>
    <w:p>
      <w:pPr>
        <w:pStyle w:val="ListBullet"/>
      </w:pPr>
      <w:r>
        <w:t>GitHub org setup</w:t>
      </w:r>
    </w:p>
    <w:p>
      <w:pPr>
        <w:pStyle w:val="ListBullet"/>
      </w:pPr>
      <w:r>
        <w:t>Domains owned</w:t>
      </w:r>
    </w:p>
    <w:p>
      <w:pPr>
        <w:pStyle w:val="ListBullet"/>
      </w:pPr>
      <w:r>
        <w:t>Repo foundation</w:t>
      </w:r>
    </w:p>
    <w:p>
      <w:pPr>
        <w:pStyle w:val="ListBullet"/>
      </w:pPr>
      <w:r>
        <w:t>Docs</w:t>
      </w:r>
    </w:p>
    <w:p>
      <w:pPr>
        <w:pStyle w:val="ListBullet"/>
      </w:pPr>
      <w:r>
        <w:t>AGENTS.md</w:t>
      </w:r>
    </w:p>
    <w:p>
      <w:pPr>
        <w:pStyle w:val="ListBullet"/>
      </w:pPr>
      <w:r>
        <w:t>Tasks</w:t>
      </w:r>
    </w:p>
    <w:p>
      <w:pPr>
        <w:pStyle w:val="ListBullet"/>
      </w:pPr>
      <w:r>
        <w:t>ADRs</w:t>
      </w:r>
    </w:p>
    <w:p>
      <w:r>
        <w:t>Phase 1: MVP Foundation</w:t>
      </w:r>
    </w:p>
    <w:p>
      <w:pPr>
        <w:pStyle w:val="ListBullet"/>
      </w:pPr>
      <w:r>
        <w:t>Auth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Users</w:t>
      </w:r>
    </w:p>
    <w:p>
      <w:pPr>
        <w:pStyle w:val="ListBullet"/>
      </w:pPr>
      <w:r>
        <w:t>Apiaries</w:t>
      </w:r>
    </w:p>
    <w:p>
      <w:pPr>
        <w:pStyle w:val="ListBullet"/>
      </w:pPr>
      <w:r>
        <w:t>Hives</w:t>
      </w:r>
    </w:p>
    <w:p>
      <w:pPr>
        <w:pStyle w:val="ListBullet"/>
      </w:pPr>
      <w:r>
        <w:t>PWA shell</w:t>
      </w:r>
    </w:p>
    <w:p>
      <w:pPr>
        <w:pStyle w:val="ListBullet"/>
      </w:pPr>
      <w:r>
        <w:t>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 Compose</w:t>
      </w:r>
    </w:p>
    <w:p>
      <w:r>
        <w:t>Phase 2: Hive Records</w:t>
      </w:r>
    </w:p>
    <w:p>
      <w:pPr>
        <w:pStyle w:val="ListBullet"/>
      </w:pPr>
      <w:r>
        <w:t>Inspections</w:t>
      </w:r>
    </w:p>
    <w:p>
      <w:pPr>
        <w:pStyle w:val="ListBullet"/>
      </w:pPr>
      <w:r>
        <w:t>Queens</w:t>
      </w:r>
    </w:p>
    <w:p>
      <w:pPr>
        <w:pStyle w:val="ListBullet"/>
      </w:pPr>
      <w:r>
        <w:t>Boxes</w:t>
      </w:r>
    </w:p>
    <w:p>
      <w:pPr>
        <w:pStyle w:val="ListBullet"/>
      </w:pPr>
      <w:r>
        <w:t>Frames</w:t>
      </w:r>
    </w:p>
    <w:p>
      <w:pPr>
        <w:pStyle w:val="ListBullet"/>
      </w:pPr>
      <w:r>
        <w:t>Photos/videos</w:t>
      </w:r>
    </w:p>
    <w:p>
      <w:pPr>
        <w:pStyle w:val="ListBullet"/>
      </w:pPr>
      <w:r>
        <w:t>QR codes</w:t>
      </w:r>
    </w:p>
    <w:p>
      <w:r>
        <w:t>Phase 3: Health and Production</w:t>
      </w:r>
    </w:p>
    <w:p>
      <w:pPr>
        <w:pStyle w:val="ListBullet"/>
      </w:pPr>
      <w:r>
        <w:t>Varroa</w:t>
      </w:r>
    </w:p>
    <w:p>
      <w:pPr>
        <w:pStyle w:val="ListBullet"/>
      </w:pPr>
      <w:r>
        <w:t>Diseases/pests</w:t>
      </w:r>
    </w:p>
    <w:p>
      <w:pPr>
        <w:pStyle w:val="ListBullet"/>
      </w:pPr>
      <w:r>
        <w:t>Treatments</w:t>
      </w:r>
    </w:p>
    <w:p>
      <w:pPr>
        <w:pStyle w:val="ListBullet"/>
      </w:pPr>
      <w:r>
        <w:t>Feeding</w:t>
      </w:r>
    </w:p>
    <w:p>
      <w:pPr>
        <w:pStyle w:val="ListBullet"/>
      </w:pPr>
      <w:r>
        <w:t>Honey/wax harvest</w:t>
      </w:r>
    </w:p>
    <w:p>
      <w:pPr>
        <w:pStyle w:val="ListBullet"/>
      </w:pPr>
      <w:r>
        <w:t>Reports</w:t>
      </w:r>
    </w:p>
    <w:p>
      <w:r>
        <w:t>Phase 4: Weather and Bloom Intelligence</w:t>
      </w:r>
    </w:p>
    <w:p>
      <w:pPr>
        <w:pStyle w:val="ListBullet"/>
      </w:pPr>
      <w:r>
        <w:t>Forecasts</w:t>
      </w:r>
    </w:p>
    <w:p>
      <w:pPr>
        <w:pStyle w:val="ListBullet"/>
      </w:pPr>
      <w:r>
        <w:t>Historical weather</w:t>
      </w:r>
    </w:p>
    <w:p>
      <w:pPr>
        <w:pStyle w:val="ListBullet"/>
      </w:pPr>
      <w:r>
        <w:t>Weather patterns</w:t>
      </w:r>
    </w:p>
    <w:p>
      <w:pPr>
        <w:pStyle w:val="ListBullet"/>
      </w:pPr>
      <w:r>
        <w:t>Bloom calendar</w:t>
      </w:r>
    </w:p>
    <w:p>
      <w:pPr>
        <w:pStyle w:val="ListBullet"/>
      </w:pPr>
      <w:r>
        <w:t>Forage database</w:t>
      </w:r>
    </w:p>
    <w:p>
      <w:r>
        <w:t>Phase 5: Sharing and Club Mode</w:t>
      </w:r>
    </w:p>
    <w:p>
      <w:pPr>
        <w:pStyle w:val="ListBullet"/>
      </w:pPr>
      <w:r>
        <w:t>Mentor sharing</w:t>
      </w:r>
    </w:p>
    <w:p>
      <w:pPr>
        <w:pStyle w:val="ListBullet"/>
      </w:pPr>
      <w:r>
        <w:t>Family sharing</w:t>
      </w:r>
    </w:p>
    <w:p>
      <w:pPr>
        <w:pStyle w:val="ListBullet"/>
      </w:pPr>
      <w:r>
        <w:t>Bee club organizations</w:t>
      </w:r>
    </w:p>
    <w:p>
      <w:pPr>
        <w:pStyle w:val="ListBullet"/>
      </w:pPr>
      <w:r>
        <w:t>Read-only reports</w:t>
      </w:r>
    </w:p>
    <w:p>
      <w:r>
        <w:t>Phase 6: AI Assistance</w:t>
      </w:r>
    </w:p>
    <w:p>
      <w:pPr>
        <w:pStyle w:val="ListBullet"/>
      </w:pPr>
      <w:r>
        <w:t>AI image review</w:t>
      </w:r>
    </w:p>
    <w:p>
      <w:pPr>
        <w:pStyle w:val="ListBullet"/>
      </w:pPr>
      <w:r>
        <w:t>AI summaries</w:t>
      </w:r>
    </w:p>
    <w:p>
      <w:pPr>
        <w:pStyle w:val="ListBullet"/>
      </w:pPr>
      <w:r>
        <w:t>AI risk flags</w:t>
      </w:r>
    </w:p>
    <w:p>
      <w:pPr>
        <w:pStyle w:val="ListBullet"/>
      </w:pPr>
      <w:r>
        <w:t>Provider abstraction</w:t>
      </w:r>
    </w:p>
    <w:p>
      <w:r>
        <w:t>Phase 7: Native Apps</w:t>
      </w:r>
    </w:p>
    <w:p>
      <w:pPr>
        <w:pStyle w:val="ListBullet"/>
      </w:pPr>
      <w:r>
        <w:t>Capacitor wrapper</w:t>
      </w:r>
    </w:p>
    <w:p>
      <w:pPr>
        <w:pStyle w:val="ListBullet"/>
      </w:pPr>
      <w:r>
        <w:t>iOS</w:t>
      </w:r>
    </w:p>
    <w:p>
      <w:pPr>
        <w:pStyle w:val="ListBullet"/>
      </w:pPr>
      <w:r>
        <w:t>Android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Camera integration</w:t>
      </w:r>
    </w:p>
    <w:p>
      <w:r>
        <w:t>Phase 8: Sensors and Integrations</w:t>
      </w:r>
    </w:p>
    <w:p>
      <w:pPr>
        <w:pStyle w:val="ListBullet"/>
      </w:pPr>
      <w:r>
        <w:t>Hive scales</w:t>
      </w:r>
    </w:p>
    <w:p>
      <w:pPr>
        <w:pStyle w:val="ListBullet"/>
      </w:pPr>
      <w:r>
        <w:t>Sensors</w:t>
      </w:r>
    </w:p>
    <w:p>
      <w:pPr>
        <w:pStyle w:val="ListBullet"/>
      </w:pPr>
      <w:r>
        <w:t>MQTT</w:t>
      </w:r>
    </w:p>
    <w:p>
      <w:pPr>
        <w:pStyle w:val="ListBullet"/>
      </w:pPr>
      <w:r>
        <w:t>Home Assistant</w:t>
      </w:r>
    </w:p>
    <w:p>
      <w:r>
        <w:t>Phase 9: Commercial / Research Scale</w:t>
      </w:r>
    </w:p>
    <w:p>
      <w:pPr>
        <w:pStyle w:val="ListBullet"/>
      </w:pPr>
      <w:r>
        <w:t>Route planning</w:t>
      </w:r>
    </w:p>
    <w:p>
      <w:pPr>
        <w:pStyle w:val="ListBullet"/>
      </w:pPr>
      <w:r>
        <w:t>Employee roles</w:t>
      </w:r>
    </w:p>
    <w:p>
      <w:pPr>
        <w:pStyle w:val="ListBullet"/>
      </w:pPr>
      <w:r>
        <w:t>Pollination contracts</w:t>
      </w:r>
    </w:p>
    <w:p>
      <w:pPr>
        <w:pStyle w:val="ListBullet"/>
      </w:pPr>
      <w:r>
        <w:t>Research exports</w:t>
      </w:r>
    </w:p>
    <w:p>
      <w:pPr>
        <w:pStyle w:val="ListBullet"/>
      </w:pPr>
      <w:r>
        <w:t>SaaS option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ApiaryLens - Living Document - Generated 2026-07-07 03:27:20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