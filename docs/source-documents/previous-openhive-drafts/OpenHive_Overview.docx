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OpenHive Project Overview</w:t>
      </w:r>
    </w:p>
    <w:p/>
    <w:p>
      <w:r>
        <w:t>OpenHive is an open-source beekeeping application that helps individuals, families, clubs, and commercial beekeepers manage their apiaries.</w:t>
      </w:r>
    </w:p>
    <w:p/>
    <w:p>
      <w:r>
        <w:t>Goals:</w:t>
      </w:r>
    </w:p>
    <w:p>
      <w:r>
        <w:t>- Simple enough for first-time beekeepers.</w:t>
      </w:r>
    </w:p>
    <w:p>
      <w:r>
        <w:t>- Powerful enough for large apiaries.</w:t>
      </w:r>
    </w:p>
    <w:p>
      <w:r>
        <w:t>- Runs on your own computer or server.</w:t>
      </w:r>
    </w:p>
    <w:p>
      <w:r>
        <w:t>- Works offline in the bee yard.</w:t>
      </w:r>
    </w:p>
    <w:p>
      <w:r>
        <w:t>- Supports phones, tablets, and computers.</w:t>
      </w:r>
    </w:p>
    <w:p/>
    <w:p>
      <w:r>
        <w:t>Highlights:</w:t>
      </w:r>
    </w:p>
    <w:p>
      <w:r>
        <w:t>- Track unlimited apiaries and hives</w:t>
      </w:r>
    </w:p>
    <w:p>
      <w:r>
        <w:t>- Record inspections</w:t>
      </w:r>
    </w:p>
    <w:p>
      <w:r>
        <w:t>- Track queens, boxes, and frames</w:t>
      </w:r>
    </w:p>
    <w:p>
      <w:r>
        <w:t>- Health and mite tracking</w:t>
      </w:r>
    </w:p>
    <w:p>
      <w:r>
        <w:t>- Honey harvest records</w:t>
      </w:r>
    </w:p>
    <w:p>
      <w:r>
        <w:t>- Weather and bloom calendars</w:t>
      </w:r>
    </w:p>
    <w:p>
      <w:r>
        <w:t>- Photos and videos</w:t>
      </w:r>
    </w:p>
    <w:p>
      <w:r>
        <w:t>- AI-assisted photo review</w:t>
      </w:r>
    </w:p>
    <w:p>
      <w:r>
        <w:t>- Secure sharing with mentors and clubs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