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OpenHive Architecture &amp; Design</w:t>
      </w:r>
    </w:p>
    <w:p/>
    <w:p>
      <w:r>
        <w:t>OpenHive is an open-source, self-hosted Apiary Management System designed to scale from a single backyard hive to commercial operations.</w:t>
      </w:r>
    </w:p>
    <w:p/>
    <w:p>
      <w:r>
        <w:t>- Offline-first PWA</w:t>
      </w:r>
    </w:p>
    <w:p>
      <w:r>
        <w:t>- Self-hosted with Docker</w:t>
      </w:r>
    </w:p>
    <w:p>
      <w:r>
        <w:t>- Open API</w:t>
      </w:r>
    </w:p>
    <w:p>
      <w:r>
        <w:t>- Privacy-first</w:t>
      </w:r>
    </w:p>
    <w:p>
      <w:r>
        <w:t>- AI-assisted, not AI-dependent</w:t>
      </w:r>
    </w:p>
    <w:p>
      <w:r>
        <w:t>- Modular architecture</w:t>
      </w:r>
    </w:p>
    <w:p/>
    <w:p>
      <w:r>
        <w:t>- Authentication &amp; Organizations</w:t>
      </w:r>
    </w:p>
    <w:p>
      <w:r>
        <w:t>- Apiaries &amp; Hives</w:t>
      </w:r>
    </w:p>
    <w:p>
      <w:r>
        <w:t>- Boxes, Frames &amp; Equipment</w:t>
      </w:r>
    </w:p>
    <w:p>
      <w:r>
        <w:t>- Queen Management</w:t>
      </w:r>
    </w:p>
    <w:p>
      <w:r>
        <w:t>- Inspections</w:t>
      </w:r>
    </w:p>
    <w:p>
      <w:r>
        <w:t>- Health &amp; Disease</w:t>
      </w:r>
    </w:p>
    <w:p>
      <w:r>
        <w:t>- Varroa Tracking</w:t>
      </w:r>
    </w:p>
    <w:p>
      <w:r>
        <w:t>- Feeding</w:t>
      </w:r>
    </w:p>
    <w:p>
      <w:r>
        <w:t>- Honey &amp; Wax Production</w:t>
      </w:r>
    </w:p>
    <w:p>
      <w:r>
        <w:t>- Inventory</w:t>
      </w:r>
    </w:p>
    <w:p>
      <w:r>
        <w:t>- Weather &amp; Historical Weather</w:t>
      </w:r>
    </w:p>
    <w:p>
      <w:r>
        <w:t>- Bloom Calendar &amp; Forage Database</w:t>
      </w:r>
    </w:p>
    <w:p>
      <w:r>
        <w:t>- Maps &amp; GPS</w:t>
      </w:r>
    </w:p>
    <w:p>
      <w:r>
        <w:t>- Photos &amp; Video Almanac</w:t>
      </w:r>
    </w:p>
    <w:p>
      <w:r>
        <w:t>- AI Image Review</w:t>
      </w:r>
    </w:p>
    <w:p>
      <w:r>
        <w:t>- Sharing &amp; Mentoring</w:t>
      </w:r>
    </w:p>
    <w:p>
      <w:r>
        <w:t>- Reporting</w:t>
      </w:r>
    </w:p>
    <w:p>
      <w:r>
        <w:t>- Public REST API</w:t>
      </w:r>
    </w:p>
    <w:p/>
    <w:p>
      <w:r>
        <w:t>Frontend: React + TypeScript + Vite + Tailwind + shadcn/ui + Capacitor</w:t>
      </w:r>
    </w:p>
    <w:p>
      <w:r>
        <w:t>Backend: FastAPI</w:t>
      </w:r>
    </w:p>
    <w:p>
      <w:r>
        <w:t>Database: PostgreSQL</w:t>
      </w:r>
    </w:p>
    <w:p>
      <w:r>
        <w:t>Cache: Redis (optional)</w:t>
      </w:r>
    </w:p>
    <w:p>
      <w:r>
        <w:t>Storage: Local filesystem or S3-compatible</w:t>
      </w:r>
    </w:p>
    <w:p>
      <w:r>
        <w:t>Deployment: Docker Compose / Kubernetes (optional)</w:t>
      </w:r>
    </w:p>
    <w:p/>
    <w:p>
      <w:r>
        <w:t>Phase 1: Foundation</w:t>
      </w:r>
    </w:p>
    <w:p>
      <w:r>
        <w:t>Phase 2: Hive Management</w:t>
      </w:r>
    </w:p>
    <w:p>
      <w:r>
        <w:t>Phase 3: Inspection &amp; Health</w:t>
      </w:r>
    </w:p>
    <w:p>
      <w:r>
        <w:t>Phase 4: Weather &amp; Bloom Intelligence</w:t>
      </w:r>
    </w:p>
    <w:p>
      <w:r>
        <w:t>Phase 5: AI Assistant</w:t>
      </w:r>
    </w:p>
    <w:p>
      <w:r>
        <w:t>Phase 6: Native Apps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