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OpenHive</w:t>
      </w:r>
    </w:p>
    <w:p>
      <w:r>
        <w:rPr>
          <w:b/>
          <w:sz w:val="32"/>
        </w:rPr>
        <w:t>Open Source Apiary Management Platform</w:t>
        <w:br/>
      </w:r>
    </w:p>
    <w:p>
      <w:r>
        <w:t>OpenHive is an open-source, self-hosted platform for managing everything from a single backyard hive to large commercial apiaries.</w:t>
      </w:r>
    </w:p>
    <w:p>
      <w:r>
        <w:t>- Multi-apiary management</w:t>
      </w:r>
    </w:p>
    <w:p>
      <w:r>
        <w:t>- Hive, queen, box, and frame tracking</w:t>
      </w:r>
    </w:p>
    <w:p>
      <w:r>
        <w:t>- Offline-first PWA</w:t>
      </w:r>
    </w:p>
    <w:p>
      <w:r>
        <w:t>- Inspection logging</w:t>
      </w:r>
    </w:p>
    <w:p>
      <w:r>
        <w:t>- Health and Varroa tracking</w:t>
      </w:r>
    </w:p>
    <w:p>
      <w:r>
        <w:t>- Weather history</w:t>
      </w:r>
    </w:p>
    <w:p>
      <w:r>
        <w:t>- Bloom calendar</w:t>
      </w:r>
    </w:p>
    <w:p>
      <w:r>
        <w:t>- Photo &amp; video history</w:t>
      </w:r>
    </w:p>
    <w:p>
      <w:r>
        <w:t>- Honey harvest tracking</w:t>
      </w:r>
    </w:p>
    <w:p>
      <w:r>
        <w:t>- Docker deployment</w:t>
      </w:r>
    </w:p>
    <w:p>
      <w:r>
        <w:t>- REST API</w:t>
      </w:r>
    </w:p>
    <w:p>
      <w:r>
        <w:t>- AI photo analysis</w:t>
      </w:r>
    </w:p>
    <w:p>
      <w:r>
        <w:t>- Mentor &amp; club collaboration</w:t>
      </w:r>
    </w:p>
    <w:p>
      <w:r>
        <w:t>- Sensor integration</w:t>
      </w:r>
    </w:p>
    <w:p>
      <w:r>
        <w:t>- Home Assistant integration</w:t>
      </w:r>
    </w:p>
    <w:p>
      <w:r>
        <w:t>- Native iOS &amp; Android apps</w:t>
      </w:r>
    </w:p>
    <w:p>
      <w:r>
        <w:t>- Research mode</w:t>
      </w:r>
    </w:p>
    <w:p>
      <w:r>
        <w:t>- Plugin marketplace</w:t>
      </w:r>
    </w:p>
    <w:p>
      <w:r>
        <w:t>Open Source • Privacy First • Offline First • Self Hosted • AI Assisted • Community Driven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