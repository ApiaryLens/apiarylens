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ApiaryLens Product Overview and Capability Whitepaper</w:t>
      </w:r>
    </w:p>
    <w:p>
      <w:pPr>
        <w:jc w:val="center"/>
      </w:pPr>
      <w:r>
        <w:rPr>
          <w:i/>
          <w:sz w:val="24"/>
        </w:rPr>
        <w:t>Family, friends, bee clubs, and contributor overview</w:t>
      </w:r>
    </w:p>
    <w:p>
      <w:r>
        <w:t>Generated: 2026-07-07 03:27:20</w:t>
      </w:r>
    </w:p>
    <w:p>
      <w:r>
        <w:t>Status: Living document / project handoff</w:t>
      </w:r>
    </w:p>
    <w:p/>
    <w:p>
      <w:pPr>
        <w:pStyle w:val="Heading1"/>
      </w:pPr>
      <w:r>
        <w:t>ApiaryLens Product Overview and Capability Whitepaper</w:t>
      </w:r>
    </w:p>
    <w:p>
      <w:pPr>
        <w:pStyle w:val="Heading2"/>
      </w:pPr>
      <w:r>
        <w:t>What is ApiaryLens?</w:t>
      </w:r>
    </w:p>
    <w:p>
      <w:r>
        <w:t>ApiaryLens is an open-source apiary intelligence platform for beekeepers. It helps track hives, queens, inspections, hive health, photos, weather, blooms, honey production, and long-term colony history.</w:t>
      </w:r>
    </w:p>
    <w:p>
      <w:r>
        <w:t>ApiaryLens is designed to be simple enough for a family getting its first hive and powerful enough to grow into bee club, research, and commercial use.</w:t>
      </w:r>
    </w:p>
    <w:p>
      <w:pPr>
        <w:pStyle w:val="Heading2"/>
      </w:pPr>
      <w:r>
        <w:t>Why It Exists</w:t>
      </w:r>
    </w:p>
    <w:p>
      <w:r>
        <w:t>New beekeepers need more than a notebook. They need a way to remember what happened in each hive, understand seasonal tasks, track queen performance, watch for health issues, and learn from mentors.</w:t>
      </w:r>
    </w:p>
    <w:p>
      <w:r>
        <w:t>ApiaryLens turns hive records into a living history.</w:t>
      </w:r>
    </w:p>
    <w:p>
      <w:pPr>
        <w:pStyle w:val="Heading2"/>
      </w:pPr>
      <w:r>
        <w:t>Who It Is For</w:t>
      </w:r>
    </w:p>
    <w:p>
      <w:pPr>
        <w:pStyle w:val="ListBullet"/>
      </w:pPr>
      <w:r>
        <w:t>New beekeepers</w:t>
      </w:r>
    </w:p>
    <w:p>
      <w:pPr>
        <w:pStyle w:val="ListBullet"/>
      </w:pPr>
      <w:r>
        <w:t>Families</w:t>
      </w:r>
    </w:p>
    <w:p>
      <w:pPr>
        <w:pStyle w:val="ListBullet"/>
      </w:pPr>
      <w:r>
        <w:t>Bee clubs</w:t>
      </w:r>
    </w:p>
    <w:p>
      <w:pPr>
        <w:pStyle w:val="ListBullet"/>
      </w:pPr>
      <w:r>
        <w:t>Mentors</w:t>
      </w:r>
    </w:p>
    <w:p>
      <w:pPr>
        <w:pStyle w:val="ListBullet"/>
      </w:pPr>
      <w:r>
        <w:t>Commercial apiaries</w:t>
      </w:r>
    </w:p>
    <w:p>
      <w:pPr>
        <w:pStyle w:val="ListBullet"/>
      </w:pPr>
      <w:r>
        <w:t>Extension offices</w:t>
      </w:r>
    </w:p>
    <w:p>
      <w:pPr>
        <w:pStyle w:val="ListBullet"/>
      </w:pPr>
      <w:r>
        <w:t>Educators</w:t>
      </w:r>
    </w:p>
    <w:p>
      <w:pPr>
        <w:pStyle w:val="ListBullet"/>
      </w:pPr>
      <w:r>
        <w:t>Researchers</w:t>
      </w:r>
    </w:p>
    <w:p>
      <w:pPr>
        <w:pStyle w:val="Heading2"/>
      </w:pPr>
      <w:r>
        <w:t>MVP Capabilities</w:t>
      </w:r>
    </w:p>
    <w:p>
      <w:r>
        <w:t>The first major version should focus on practical hive management.</w:t>
      </w:r>
    </w:p>
    <w:p>
      <w:r>
        <w:t>MVP features:</w:t>
      </w:r>
    </w:p>
    <w:p>
      <w:pPr>
        <w:pStyle w:val="ListBullet"/>
      </w:pPr>
      <w:r>
        <w:t>Multi-apiary tracking</w:t>
      </w:r>
    </w:p>
    <w:p>
      <w:pPr>
        <w:pStyle w:val="ListBullet"/>
      </w:pPr>
      <w:r>
        <w:t>Multi-hive tracking</w:t>
      </w:r>
    </w:p>
    <w:p>
      <w:pPr>
        <w:pStyle w:val="ListBullet"/>
      </w:pPr>
      <w:r>
        <w:t>Hive equipment tracking</w:t>
      </w:r>
    </w:p>
    <w:p>
      <w:pPr>
        <w:pStyle w:val="ListBullet"/>
      </w:pPr>
      <w:r>
        <w:t>Box and frame records</w:t>
      </w:r>
    </w:p>
    <w:p>
      <w:pPr>
        <w:pStyle w:val="ListBullet"/>
      </w:pPr>
      <w:r>
        <w:t>Queen tracking</w:t>
      </w:r>
    </w:p>
    <w:p>
      <w:pPr>
        <w:pStyle w:val="ListBullet"/>
      </w:pPr>
      <w:r>
        <w:t>Inspection logging</w:t>
      </w:r>
    </w:p>
    <w:p>
      <w:pPr>
        <w:pStyle w:val="ListBullet"/>
      </w:pPr>
      <w:r>
        <w:t>Photos and videos</w:t>
      </w:r>
    </w:p>
    <w:p>
      <w:pPr>
        <w:pStyle w:val="ListBullet"/>
      </w:pPr>
      <w:r>
        <w:t>Hive health observations</w:t>
      </w:r>
    </w:p>
    <w:p>
      <w:pPr>
        <w:pStyle w:val="ListBullet"/>
      </w:pPr>
      <w:r>
        <w:t>Varroa mite tracking</w:t>
      </w:r>
    </w:p>
    <w:p>
      <w:pPr>
        <w:pStyle w:val="ListBullet"/>
      </w:pPr>
      <w:r>
        <w:t>Feeding records</w:t>
      </w:r>
    </w:p>
    <w:p>
      <w:pPr>
        <w:pStyle w:val="ListBullet"/>
      </w:pPr>
      <w:r>
        <w:t>Treatment records</w:t>
      </w:r>
    </w:p>
    <w:p>
      <w:pPr>
        <w:pStyle w:val="ListBullet"/>
      </w:pPr>
      <w:r>
        <w:t>Honey harvest records</w:t>
      </w:r>
    </w:p>
    <w:p>
      <w:pPr>
        <w:pStyle w:val="ListBullet"/>
      </w:pPr>
      <w:r>
        <w:t>Weather history</w:t>
      </w:r>
    </w:p>
    <w:p>
      <w:pPr>
        <w:pStyle w:val="ListBullet"/>
      </w:pPr>
      <w:r>
        <w:t>Bloom calendar foundation</w:t>
      </w:r>
    </w:p>
    <w:p>
      <w:pPr>
        <w:pStyle w:val="ListBullet"/>
      </w:pPr>
      <w:r>
        <w:t>QR codes</w:t>
      </w:r>
    </w:p>
    <w:p>
      <w:pPr>
        <w:pStyle w:val="ListBullet"/>
      </w:pPr>
      <w:r>
        <w:t>Sharing with family or mentors</w:t>
      </w:r>
    </w:p>
    <w:p>
      <w:pPr>
        <w:pStyle w:val="ListBullet"/>
      </w:pPr>
      <w:r>
        <w:t>PWA support</w:t>
      </w:r>
    </w:p>
    <w:p>
      <w:pPr>
        <w:pStyle w:val="ListBullet"/>
      </w:pPr>
      <w:r>
        <w:t>Offline-first design</w:t>
      </w:r>
    </w:p>
    <w:p>
      <w:pPr>
        <w:pStyle w:val="ListBullet"/>
      </w:pPr>
      <w:r>
        <w:t>Docker self-hosted deployment</w:t>
      </w:r>
    </w:p>
    <w:p>
      <w:pPr>
        <w:pStyle w:val="ListBullet"/>
      </w:pPr>
      <w:r>
        <w:t>REST API</w:t>
      </w:r>
    </w:p>
    <w:p>
      <w:pPr>
        <w:pStyle w:val="Heading2"/>
      </w:pPr>
      <w:r>
        <w:t>Future Capabilities</w:t>
      </w:r>
    </w:p>
    <w:p>
      <w:r>
        <w:t>ApiaryLens should grow into a full apiary intelligence platform.</w:t>
      </w:r>
    </w:p>
    <w:p>
      <w:r>
        <w:t>Future features:</w:t>
      </w:r>
    </w:p>
    <w:p>
      <w:pPr>
        <w:pStyle w:val="ListBullet"/>
      </w:pPr>
      <w:r>
        <w:t>AI photo review</w:t>
      </w:r>
    </w:p>
    <w:p>
      <w:pPr>
        <w:pStyle w:val="ListBullet"/>
      </w:pPr>
      <w:r>
        <w:t>AI inspection summaries</w:t>
      </w:r>
    </w:p>
    <w:p>
      <w:pPr>
        <w:pStyle w:val="ListBullet"/>
      </w:pPr>
      <w:r>
        <w:t>Brood pattern analysis</w:t>
      </w:r>
    </w:p>
    <w:p>
      <w:pPr>
        <w:pStyle w:val="ListBullet"/>
      </w:pPr>
      <w:r>
        <w:t>Queen detection</w:t>
      </w:r>
    </w:p>
    <w:p>
      <w:pPr>
        <w:pStyle w:val="ListBullet"/>
      </w:pPr>
      <w:r>
        <w:t>Swarm risk flags</w:t>
      </w:r>
    </w:p>
    <w:p>
      <w:pPr>
        <w:pStyle w:val="ListBullet"/>
      </w:pPr>
      <w:r>
        <w:t>Honey flow forecasting</w:t>
      </w:r>
    </w:p>
    <w:p>
      <w:pPr>
        <w:pStyle w:val="ListBullet"/>
      </w:pPr>
      <w:r>
        <w:t>Native iOS and Android apps</w:t>
      </w:r>
    </w:p>
    <w:p>
      <w:pPr>
        <w:pStyle w:val="ListBullet"/>
      </w:pPr>
      <w:r>
        <w:t>Bee club mode</w:t>
      </w:r>
    </w:p>
    <w:p>
      <w:pPr>
        <w:pStyle w:val="ListBullet"/>
      </w:pPr>
      <w:r>
        <w:t>Research mode</w:t>
      </w:r>
    </w:p>
    <w:p>
      <w:pPr>
        <w:pStyle w:val="ListBullet"/>
      </w:pPr>
      <w:r>
        <w:t>Plugin marketplace</w:t>
      </w:r>
    </w:p>
    <w:p>
      <w:pPr>
        <w:pStyle w:val="ListBullet"/>
      </w:pPr>
      <w:r>
        <w:t>Home Assistant integration</w:t>
      </w:r>
    </w:p>
    <w:p>
      <w:pPr>
        <w:pStyle w:val="ListBullet"/>
      </w:pPr>
      <w:r>
        <w:t>Hive scales and sensors</w:t>
      </w:r>
    </w:p>
    <w:p>
      <w:pPr>
        <w:pStyle w:val="ListBullet"/>
      </w:pPr>
      <w:r>
        <w:t>Route planning</w:t>
      </w:r>
    </w:p>
    <w:p>
      <w:pPr>
        <w:pStyle w:val="ListBullet"/>
      </w:pPr>
      <w:r>
        <w:t>Commercial reporting</w:t>
      </w:r>
    </w:p>
    <w:p>
      <w:pPr>
        <w:pStyle w:val="ListBullet"/>
      </w:pPr>
      <w:r>
        <w:t>Optional hosted SaaS</w:t>
      </w:r>
    </w:p>
    <w:p>
      <w:pPr>
        <w:pStyle w:val="Heading2"/>
      </w:pPr>
      <w:r>
        <w:t>Photos and Video Almanac</w:t>
      </w:r>
    </w:p>
    <w:p>
      <w:r>
        <w:t>ApiaryLens should preserve the visual story of each hive.</w:t>
      </w:r>
    </w:p>
    <w:p>
      <w:r>
        <w:t>A beekeeper should be able to look back over time and see:</w:t>
      </w:r>
    </w:p>
    <w:p>
      <w:pPr>
        <w:pStyle w:val="ListBullet"/>
      </w:pPr>
      <w:r>
        <w:t>What the brood looked like</w:t>
      </w:r>
    </w:p>
    <w:p>
      <w:pPr>
        <w:pStyle w:val="ListBullet"/>
      </w:pPr>
      <w:r>
        <w:t>How the queen performed</w:t>
      </w:r>
    </w:p>
    <w:p>
      <w:pPr>
        <w:pStyle w:val="ListBullet"/>
      </w:pPr>
      <w:r>
        <w:t>When pests appeared</w:t>
      </w:r>
    </w:p>
    <w:p>
      <w:pPr>
        <w:pStyle w:val="ListBullet"/>
      </w:pPr>
      <w:r>
        <w:t>How honey stores changed</w:t>
      </w:r>
    </w:p>
    <w:p>
      <w:pPr>
        <w:pStyle w:val="ListBullet"/>
      </w:pPr>
      <w:r>
        <w:t>What the entrance looked like</w:t>
      </w:r>
    </w:p>
    <w:p>
      <w:pPr>
        <w:pStyle w:val="ListBullet"/>
      </w:pPr>
      <w:r>
        <w:t>How the hive responded through seasons</w:t>
      </w:r>
    </w:p>
    <w:p>
      <w:r>
        <w:t>This creates a practical photo and video almanac for each hive.</w:t>
      </w:r>
    </w:p>
    <w:p>
      <w:pPr>
        <w:pStyle w:val="Heading2"/>
      </w:pPr>
      <w:r>
        <w:t>Weather and Bloom Intelligence</w:t>
      </w:r>
    </w:p>
    <w:p>
      <w:r>
        <w:t>ApiaryLens should connect hive performance to the local environment.</w:t>
      </w:r>
    </w:p>
    <w:p>
      <w:r>
        <w:t>The system should track:</w:t>
      </w:r>
    </w:p>
    <w:p>
      <w:pPr>
        <w:pStyle w:val="ListBullet"/>
      </w:pPr>
      <w:r>
        <w:t>Historical weather</w:t>
      </w:r>
    </w:p>
    <w:p>
      <w:pPr>
        <w:pStyle w:val="ListBullet"/>
      </w:pPr>
      <w:r>
        <w:t>Rainfall</w:t>
      </w:r>
    </w:p>
    <w:p>
      <w:pPr>
        <w:pStyle w:val="ListBullet"/>
      </w:pPr>
      <w:r>
        <w:t>Heat and cold events</w:t>
      </w:r>
    </w:p>
    <w:p>
      <w:pPr>
        <w:pStyle w:val="ListBullet"/>
      </w:pPr>
      <w:r>
        <w:t>Frost dates</w:t>
      </w:r>
    </w:p>
    <w:p>
      <w:pPr>
        <w:pStyle w:val="ListBullet"/>
      </w:pPr>
      <w:r>
        <w:t>Bloom timing</w:t>
      </w:r>
    </w:p>
    <w:p>
      <w:pPr>
        <w:pStyle w:val="ListBullet"/>
      </w:pPr>
      <w:r>
        <w:t>Nectar and pollen sources</w:t>
      </w:r>
    </w:p>
    <w:p>
      <w:pPr>
        <w:pStyle w:val="ListBullet"/>
      </w:pPr>
      <w:r>
        <w:t>Weather impact on inspections</w:t>
      </w:r>
    </w:p>
    <w:p>
      <w:pPr>
        <w:pStyle w:val="ListBullet"/>
      </w:pPr>
      <w:r>
        <w:t>Weather impact on honey production</w:t>
      </w:r>
    </w:p>
    <w:p>
      <w:pPr>
        <w:pStyle w:val="Heading2"/>
      </w:pPr>
      <w:r>
        <w:t>Open Source and Self-Hosted</w:t>
      </w:r>
    </w:p>
    <w:p>
      <w:r>
        <w:t>ApiaryLens should be free or as close to free as possible for families and bee clubs.</w:t>
      </w:r>
    </w:p>
    <w:p>
      <w:r>
        <w:t>Core principles:</w:t>
      </w:r>
    </w:p>
    <w:p>
      <w:pPr>
        <w:pStyle w:val="ListBullet"/>
      </w:pPr>
      <w:r>
        <w:t>No required paid cloud account</w:t>
      </w:r>
    </w:p>
    <w:p>
      <w:pPr>
        <w:pStyle w:val="ListBullet"/>
      </w:pPr>
      <w:r>
        <w:t>No required AI subscription</w:t>
      </w:r>
    </w:p>
    <w:p>
      <w:pPr>
        <w:pStyle w:val="ListBullet"/>
      </w:pPr>
      <w:r>
        <w:t>Runs locally or on a small server</w:t>
      </w:r>
    </w:p>
    <w:p>
      <w:pPr>
        <w:pStyle w:val="ListBullet"/>
      </w:pPr>
      <w:r>
        <w:t>Docker Compose deployment</w:t>
      </w:r>
    </w:p>
    <w:p>
      <w:pPr>
        <w:pStyle w:val="ListBullet"/>
      </w:pPr>
      <w:r>
        <w:t>User owns the data</w:t>
      </w:r>
    </w:p>
    <w:p>
      <w:pPr>
        <w:pStyle w:val="ListBullet"/>
      </w:pPr>
      <w:r>
        <w:t>Exportable data</w:t>
      </w:r>
    </w:p>
    <w:p>
      <w:pPr>
        <w:pStyle w:val="Heading2"/>
      </w:pPr>
      <w:r>
        <w:t>Future SaaS Possibility</w:t>
      </w:r>
    </w:p>
    <w:p>
      <w:r>
        <w:t>ApiaryLens is not SaaS at launch.</w:t>
      </w:r>
    </w:p>
    <w:p>
      <w:r>
        <w:t>But the architecture should allow a future hosted version for users who want easy onboarding and do not want to self-host.</w:t>
      </w:r>
    </w:p>
    <w:p>
      <w:r>
        <w:t>The open-source project remains first-class even if a hosted version exists later.</w:t>
      </w:r>
    </w:p>
    <w:p>
      <w:pPr>
        <w:pStyle w:val="Heading2"/>
      </w:pPr>
      <w:r>
        <w:t>Brand Positioning</w:t>
      </w:r>
    </w:p>
    <w:p>
      <w:r>
        <w:t>ApiaryLens means seeing the hive clearly.</w:t>
      </w:r>
    </w:p>
    <w:p>
      <w:r>
        <w:t>Possible tagline:</w:t>
      </w:r>
    </w:p>
    <w:p>
      <w:r>
        <w:t>&gt; ApiaryLens: Open-source insight for every hive.</w:t>
      </w:r>
    </w:p>
    <w:p>
      <w:r>
        <w:t>Alternative tagline:</w:t>
      </w:r>
    </w:p>
    <w:p>
      <w:r>
        <w:t>&gt; ApiaryLens: See every hive. Understand every colony.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ApiaryLens - Living Document - Generated 2026-07-07 03:27:20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