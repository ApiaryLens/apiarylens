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ApiaryLens Feature Inventory</w:t>
      </w:r>
    </w:p>
    <w:p>
      <w:pPr>
        <w:jc w:val="center"/>
      </w:pPr>
      <w:r>
        <w:rPr>
          <w:i/>
          <w:sz w:val="24"/>
        </w:rPr>
        <w:t>Complete feature inventory from project discussion</w:t>
      </w:r>
    </w:p>
    <w:p>
      <w:r>
        <w:t>Generated: 2026-07-07 03:27:20</w:t>
      </w:r>
    </w:p>
    <w:p>
      <w:r>
        <w:t>Status: Living document / project handoff</w:t>
      </w:r>
    </w:p>
    <w:p/>
    <w:p>
      <w:pPr>
        <w:pStyle w:val="Heading1"/>
      </w:pPr>
      <w:r>
        <w:t>ApiaryLens Feature Inventory</w:t>
      </w:r>
    </w:p>
    <w:p>
      <w:r>
        <w:t>This file captures the product requirements discussed in the chat.</w:t>
      </w:r>
    </w:p>
    <w:p>
      <w:pPr>
        <w:pStyle w:val="Heading2"/>
      </w:pPr>
      <w:r>
        <w:t>Core Product Areas</w:t>
      </w:r>
    </w:p>
    <w:p>
      <w:pPr>
        <w:pStyle w:val="ListBullet"/>
      </w:pPr>
      <w:r>
        <w:t>Multi-apiary management</w:t>
      </w:r>
    </w:p>
    <w:p>
      <w:pPr>
        <w:pStyle w:val="ListBullet"/>
      </w:pPr>
      <w:r>
        <w:t>Multi-hive management</w:t>
      </w:r>
    </w:p>
    <w:p>
      <w:pPr>
        <w:pStyle w:val="ListBullet"/>
      </w:pPr>
      <w:r>
        <w:t>Hive equipment modeling</w:t>
      </w:r>
    </w:p>
    <w:p>
      <w:pPr>
        <w:pStyle w:val="ListBullet"/>
      </w:pPr>
      <w:r>
        <w:t>Box tracking</w:t>
      </w:r>
    </w:p>
    <w:p>
      <w:pPr>
        <w:pStyle w:val="ListBullet"/>
      </w:pPr>
      <w:r>
        <w:t>Frame tracking</w:t>
      </w:r>
    </w:p>
    <w:p>
      <w:pPr>
        <w:pStyle w:val="ListBullet"/>
      </w:pPr>
      <w:r>
        <w:t>Queen tracking</w:t>
      </w:r>
    </w:p>
    <w:p>
      <w:pPr>
        <w:pStyle w:val="ListBullet"/>
      </w:pPr>
      <w:r>
        <w:t>Inspection logging</w:t>
      </w:r>
    </w:p>
    <w:p>
      <w:pPr>
        <w:pStyle w:val="ListBullet"/>
      </w:pPr>
      <w:r>
        <w:t>Health tracking</w:t>
      </w:r>
    </w:p>
    <w:p>
      <w:pPr>
        <w:pStyle w:val="ListBullet"/>
      </w:pPr>
      <w:r>
        <w:t>Varroa mite tracking</w:t>
      </w:r>
    </w:p>
    <w:p>
      <w:pPr>
        <w:pStyle w:val="ListBullet"/>
      </w:pPr>
      <w:r>
        <w:t>Disease and pest observations</w:t>
      </w:r>
    </w:p>
    <w:p>
      <w:pPr>
        <w:pStyle w:val="ListBullet"/>
      </w:pPr>
      <w:r>
        <w:t>Feeding records</w:t>
      </w:r>
    </w:p>
    <w:p>
      <w:pPr>
        <w:pStyle w:val="ListBullet"/>
      </w:pPr>
      <w:r>
        <w:t>Treatment records</w:t>
      </w:r>
    </w:p>
    <w:p>
      <w:pPr>
        <w:pStyle w:val="ListBullet"/>
      </w:pPr>
      <w:r>
        <w:t>Honey production</w:t>
      </w:r>
    </w:p>
    <w:p>
      <w:pPr>
        <w:pStyle w:val="ListBullet"/>
      </w:pPr>
      <w:r>
        <w:t>Wax production</w:t>
      </w:r>
    </w:p>
    <w:p>
      <w:pPr>
        <w:pStyle w:val="ListBullet"/>
      </w:pPr>
      <w:r>
        <w:t>Swarms</w:t>
      </w:r>
    </w:p>
    <w:p>
      <w:pPr>
        <w:pStyle w:val="ListBullet"/>
      </w:pPr>
      <w:r>
        <w:t>Splits</w:t>
      </w:r>
    </w:p>
    <w:p>
      <w:pPr>
        <w:pStyle w:val="ListBullet"/>
      </w:pPr>
      <w:r>
        <w:t>Queen rearing</w:t>
      </w:r>
    </w:p>
    <w:p>
      <w:pPr>
        <w:pStyle w:val="ListBullet"/>
      </w:pPr>
      <w:r>
        <w:t>Photos and videos</w:t>
      </w:r>
    </w:p>
    <w:p>
      <w:pPr>
        <w:pStyle w:val="ListBullet"/>
      </w:pPr>
      <w:r>
        <w:t>Visual hive almanac</w:t>
      </w:r>
    </w:p>
    <w:p>
      <w:pPr>
        <w:pStyle w:val="ListBullet"/>
      </w:pPr>
      <w:r>
        <w:t>Weather forecast</w:t>
      </w:r>
    </w:p>
    <w:p>
      <w:pPr>
        <w:pStyle w:val="ListBullet"/>
      </w:pPr>
      <w:r>
        <w:t>Weather history</w:t>
      </w:r>
    </w:p>
    <w:p>
      <w:pPr>
        <w:pStyle w:val="ListBullet"/>
      </w:pPr>
      <w:r>
        <w:t>Weather pattern tracking</w:t>
      </w:r>
    </w:p>
    <w:p>
      <w:pPr>
        <w:pStyle w:val="ListBullet"/>
      </w:pPr>
      <w:r>
        <w:t>Bloom calendar</w:t>
      </w:r>
    </w:p>
    <w:p>
      <w:pPr>
        <w:pStyle w:val="ListBullet"/>
      </w:pPr>
      <w:r>
        <w:t>Forage plant database</w:t>
      </w:r>
    </w:p>
    <w:p>
      <w:pPr>
        <w:pStyle w:val="ListBullet"/>
      </w:pPr>
      <w:r>
        <w:t>Extension office resources</w:t>
      </w:r>
    </w:p>
    <w:p>
      <w:pPr>
        <w:pStyle w:val="ListBullet"/>
      </w:pPr>
      <w:r>
        <w:t>Sharing and mentor mode</w:t>
      </w:r>
    </w:p>
    <w:p>
      <w:pPr>
        <w:pStyle w:val="ListBullet"/>
      </w:pPr>
      <w:r>
        <w:t>Bee club mode</w:t>
      </w:r>
    </w:p>
    <w:p>
      <w:pPr>
        <w:pStyle w:val="ListBullet"/>
      </w:pPr>
      <w:r>
        <w:t>Reporting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Financials</w:t>
      </w:r>
    </w:p>
    <w:p>
      <w:pPr>
        <w:pStyle w:val="ListBullet"/>
      </w:pPr>
      <w:r>
        <w:t>Maps</w:t>
      </w:r>
    </w:p>
    <w:p>
      <w:pPr>
        <w:pStyle w:val="ListBullet"/>
      </w:pPr>
      <w:r>
        <w:t>Sensors</w:t>
      </w:r>
    </w:p>
    <w:p>
      <w:pPr>
        <w:pStyle w:val="ListBullet"/>
      </w:pPr>
      <w:r>
        <w:t>AI assistance</w:t>
      </w:r>
    </w:p>
    <w:p>
      <w:pPr>
        <w:pStyle w:val="ListBullet"/>
      </w:pPr>
      <w:r>
        <w:t>Public API</w:t>
      </w:r>
    </w:p>
    <w:p>
      <w:pPr>
        <w:pStyle w:val="ListBullet"/>
      </w:pPr>
      <w:r>
        <w:t>Plugin system</w:t>
      </w:r>
    </w:p>
    <w:p>
      <w:pPr>
        <w:pStyle w:val="ListBullet"/>
      </w:pPr>
      <w:r>
        <w:t>Home Assistant integration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Research mode</w:t>
      </w:r>
    </w:p>
    <w:p>
      <w:pPr>
        <w:pStyle w:val="ListBullet"/>
      </w:pPr>
      <w:r>
        <w:t>Future SaaS option</w:t>
      </w:r>
    </w:p>
    <w:p>
      <w:pPr>
        <w:pStyle w:val="Heading2"/>
      </w:pPr>
      <w:r>
        <w:t>Apiaries</w:t>
      </w:r>
    </w:p>
    <w:p>
      <w:r>
        <w:t>Track:</w:t>
      </w:r>
    </w:p>
    <w:p>
      <w:pPr>
        <w:pStyle w:val="ListBullet"/>
      </w:pPr>
      <w:r>
        <w:t>Name</w:t>
      </w:r>
    </w:p>
    <w:p>
      <w:pPr>
        <w:pStyle w:val="ListBullet"/>
      </w:pPr>
      <w:r>
        <w:t>GPS coordinates</w:t>
      </w:r>
    </w:p>
    <w:p>
      <w:pPr>
        <w:pStyle w:val="ListBullet"/>
      </w:pPr>
      <w:r>
        <w:t>Address</w:t>
      </w:r>
    </w:p>
    <w:p>
      <w:pPr>
        <w:pStyle w:val="ListBullet"/>
      </w:pPr>
      <w:r>
        <w:t>Elevation</w:t>
      </w:r>
    </w:p>
    <w:p>
      <w:pPr>
        <w:pStyle w:val="ListBullet"/>
      </w:pPr>
      <w:r>
        <w:t>USDA hardiness zone</w:t>
      </w:r>
    </w:p>
    <w:p>
      <w:pPr>
        <w:pStyle w:val="ListBullet"/>
      </w:pPr>
      <w:r>
        <w:t>Climate region</w:t>
      </w:r>
    </w:p>
    <w:p>
      <w:pPr>
        <w:pStyle w:val="ListBullet"/>
      </w:pPr>
      <w:r>
        <w:t>Landowner</w:t>
      </w:r>
    </w:p>
    <w:p>
      <w:pPr>
        <w:pStyle w:val="ListBullet"/>
      </w:pPr>
      <w:r>
        <w:t>Access notes</w:t>
      </w:r>
    </w:p>
    <w:p>
      <w:pPr>
        <w:pStyle w:val="ListBullet"/>
      </w:pPr>
      <w:r>
        <w:t>Water sources</w:t>
      </w:r>
    </w:p>
    <w:p>
      <w:pPr>
        <w:pStyle w:val="ListBullet"/>
      </w:pPr>
      <w:r>
        <w:t>Shade</w:t>
      </w:r>
    </w:p>
    <w:p>
      <w:pPr>
        <w:pStyle w:val="ListBullet"/>
      </w:pPr>
      <w:r>
        <w:t>Wind exposure</w:t>
      </w:r>
    </w:p>
    <w:p>
      <w:pPr>
        <w:pStyle w:val="ListBullet"/>
      </w:pPr>
      <w:r>
        <w:t>Hive capacity</w:t>
      </w:r>
    </w:p>
    <w:p>
      <w:pPr>
        <w:pStyle w:val="ListBullet"/>
      </w:pPr>
      <w:r>
        <w:t>Photos</w:t>
      </w:r>
    </w:p>
    <w:p>
      <w:pPr>
        <w:pStyle w:val="ListBullet"/>
      </w:pPr>
      <w:r>
        <w:t>Map/satellite view</w:t>
      </w:r>
    </w:p>
    <w:p>
      <w:pPr>
        <w:pStyle w:val="Heading2"/>
      </w:pPr>
      <w:r>
        <w:t>Hives</w:t>
      </w:r>
    </w:p>
    <w:p>
      <w:r>
        <w:t>Track:</w:t>
      </w:r>
    </w:p>
    <w:p>
      <w:pPr>
        <w:pStyle w:val="ListBullet"/>
      </w:pPr>
      <w:r>
        <w:t>Permanent hive ID</w:t>
      </w:r>
    </w:p>
    <w:p>
      <w:pPr>
        <w:pStyle w:val="ListBullet"/>
      </w:pPr>
      <w:r>
        <w:t>Name/number</w:t>
      </w:r>
    </w:p>
    <w:p>
      <w:pPr>
        <w:pStyle w:val="ListBullet"/>
      </w:pPr>
      <w:r>
        <w:t>Apiary</w:t>
      </w:r>
    </w:p>
    <w:p>
      <w:pPr>
        <w:pStyle w:val="ListBullet"/>
      </w:pPr>
      <w:r>
        <w:t>Install date</w:t>
      </w:r>
    </w:p>
    <w:p>
      <w:pPr>
        <w:pStyle w:val="ListBullet"/>
      </w:pPr>
      <w:r>
        <w:t>Origin: package, nuc, split, swarm, purchased colony</w:t>
      </w:r>
    </w:p>
    <w:p>
      <w:pPr>
        <w:pStyle w:val="ListBullet"/>
      </w:pPr>
      <w:r>
        <w:t>Status</w:t>
      </w:r>
    </w:p>
    <w:p>
      <w:pPr>
        <w:pStyle w:val="ListBullet"/>
      </w:pPr>
      <w:r>
        <w:t>Current queen</w:t>
      </w:r>
    </w:p>
    <w:p>
      <w:pPr>
        <w:pStyle w:val="ListBullet"/>
      </w:pPr>
      <w:r>
        <w:t>Population strength</w:t>
      </w:r>
    </w:p>
    <w:p>
      <w:pPr>
        <w:pStyle w:val="ListBullet"/>
      </w:pPr>
      <w:r>
        <w:t>Equipment stack</w:t>
      </w:r>
    </w:p>
    <w:p>
      <w:pPr>
        <w:pStyle w:val="ListBullet"/>
      </w:pPr>
      <w:r>
        <w:t>QR code</w:t>
      </w:r>
    </w:p>
    <w:p>
      <w:pPr>
        <w:pStyle w:val="ListBullet"/>
      </w:pPr>
      <w:r>
        <w:t>Photos</w:t>
      </w:r>
    </w:p>
    <w:p>
      <w:pPr>
        <w:pStyle w:val="ListBullet"/>
      </w:pPr>
      <w:r>
        <w:t>Notes</w:t>
      </w:r>
    </w:p>
    <w:p>
      <w:pPr>
        <w:pStyle w:val="Heading2"/>
      </w:pPr>
      <w:r>
        <w:t>Equipment</w:t>
      </w:r>
    </w:p>
    <w:p>
      <w:r>
        <w:t>Supported hive types:</w:t>
      </w:r>
    </w:p>
    <w:p>
      <w:pPr>
        <w:pStyle w:val="ListBullet"/>
      </w:pPr>
      <w:r>
        <w:t>Langstroth</w:t>
      </w:r>
    </w:p>
    <w:p>
      <w:pPr>
        <w:pStyle w:val="ListBullet"/>
      </w:pPr>
      <w:r>
        <w:t>Top Bar</w:t>
      </w:r>
    </w:p>
    <w:p>
      <w:pPr>
        <w:pStyle w:val="ListBullet"/>
      </w:pPr>
      <w:r>
        <w:t>Warre</w:t>
      </w:r>
    </w:p>
    <w:p>
      <w:pPr>
        <w:pStyle w:val="ListBullet"/>
      </w:pPr>
      <w:r>
        <w:t>Layens</w:t>
      </w:r>
    </w:p>
    <w:p>
      <w:pPr>
        <w:pStyle w:val="ListBullet"/>
      </w:pPr>
      <w:r>
        <w:t>Flow Hive</w:t>
      </w:r>
    </w:p>
    <w:p>
      <w:pPr>
        <w:pStyle w:val="ListBullet"/>
      </w:pPr>
      <w:r>
        <w:t>Nuc</w:t>
      </w:r>
    </w:p>
    <w:p>
      <w:pPr>
        <w:pStyle w:val="ListBullet"/>
      </w:pPr>
      <w:r>
        <w:t>Observation Hive</w:t>
      </w:r>
    </w:p>
    <w:p>
      <w:pPr>
        <w:pStyle w:val="ListBullet"/>
      </w:pPr>
      <w:r>
        <w:t>Custom</w:t>
      </w:r>
    </w:p>
    <w:p>
      <w:r>
        <w:t>Langstroth sizes:</w:t>
      </w:r>
    </w:p>
    <w:p>
      <w:pPr>
        <w:pStyle w:val="ListBullet"/>
      </w:pPr>
      <w:r>
        <w:t>Deep</w:t>
      </w:r>
    </w:p>
    <w:p>
      <w:pPr>
        <w:pStyle w:val="ListBullet"/>
      </w:pPr>
      <w:r>
        <w:t>Medium</w:t>
      </w:r>
    </w:p>
    <w:p>
      <w:pPr>
        <w:pStyle w:val="ListBullet"/>
      </w:pPr>
      <w:r>
        <w:t>Shallow</w:t>
      </w:r>
    </w:p>
    <w:p>
      <w:pPr>
        <w:pStyle w:val="ListBullet"/>
      </w:pPr>
      <w:r>
        <w:t>8-frame</w:t>
      </w:r>
    </w:p>
    <w:p>
      <w:pPr>
        <w:pStyle w:val="ListBullet"/>
      </w:pPr>
      <w:r>
        <w:t>10-frame</w:t>
      </w:r>
    </w:p>
    <w:p>
      <w:pPr>
        <w:pStyle w:val="ListBullet"/>
      </w:pPr>
      <w:r>
        <w:t>5-frame nuc</w:t>
      </w:r>
    </w:p>
    <w:p>
      <w:r>
        <w:t>Components:</w:t>
      </w:r>
    </w:p>
    <w:p>
      <w:pPr>
        <w:pStyle w:val="ListBullet"/>
      </w:pPr>
      <w:r>
        <w:t>Bottom board</w:t>
      </w:r>
    </w:p>
    <w:p>
      <w:pPr>
        <w:pStyle w:val="ListBullet"/>
      </w:pPr>
      <w:r>
        <w:t>Screened bottom board</w:t>
      </w:r>
    </w:p>
    <w:p>
      <w:pPr>
        <w:pStyle w:val="ListBullet"/>
      </w:pPr>
      <w:r>
        <w:t>Solid bottom board</w:t>
      </w:r>
    </w:p>
    <w:p>
      <w:pPr>
        <w:pStyle w:val="ListBullet"/>
      </w:pPr>
      <w:r>
        <w:t>Brood boxes</w:t>
      </w:r>
    </w:p>
    <w:p>
      <w:pPr>
        <w:pStyle w:val="ListBullet"/>
      </w:pPr>
      <w:r>
        <w:t>Honey supers</w:t>
      </w:r>
    </w:p>
    <w:p>
      <w:pPr>
        <w:pStyle w:val="ListBullet"/>
      </w:pPr>
      <w:r>
        <w:t>Frames</w:t>
      </w:r>
    </w:p>
    <w:p>
      <w:pPr>
        <w:pStyle w:val="ListBullet"/>
      </w:pPr>
      <w:r>
        <w:t>Feeders</w:t>
      </w:r>
    </w:p>
    <w:p>
      <w:pPr>
        <w:pStyle w:val="ListBullet"/>
      </w:pPr>
      <w:r>
        <w:t>Queen excluders</w:t>
      </w:r>
    </w:p>
    <w:p>
      <w:pPr>
        <w:pStyle w:val="ListBullet"/>
      </w:pPr>
      <w:r>
        <w:t>Inner cover</w:t>
      </w:r>
    </w:p>
    <w:p>
      <w:pPr>
        <w:pStyle w:val="ListBullet"/>
      </w:pPr>
      <w:r>
        <w:t>Outer cover</w:t>
      </w:r>
    </w:p>
    <w:p>
      <w:pPr>
        <w:pStyle w:val="ListBullet"/>
      </w:pPr>
      <w:r>
        <w:t>Entrance reducer</w:t>
      </w:r>
    </w:p>
    <w:p>
      <w:pPr>
        <w:pStyle w:val="ListBullet"/>
      </w:pPr>
      <w:r>
        <w:t>Mouse guard</w:t>
      </w:r>
    </w:p>
    <w:p>
      <w:pPr>
        <w:pStyle w:val="Heading2"/>
      </w:pPr>
      <w:r>
        <w:t>Frames</w:t>
      </w:r>
    </w:p>
    <w:p>
      <w:r>
        <w:t>Track:</w:t>
      </w:r>
    </w:p>
    <w:p>
      <w:pPr>
        <w:pStyle w:val="ListBullet"/>
      </w:pPr>
      <w:r>
        <w:t>Frame ID</w:t>
      </w:r>
    </w:p>
    <w:p>
      <w:pPr>
        <w:pStyle w:val="ListBullet"/>
      </w:pPr>
      <w:r>
        <w:t>Box position</w:t>
      </w:r>
    </w:p>
    <w:p>
      <w:pPr>
        <w:pStyle w:val="ListBullet"/>
      </w:pPr>
      <w:r>
        <w:t>Foundation type</w:t>
      </w:r>
    </w:p>
    <w:p>
      <w:pPr>
        <w:pStyle w:val="ListBullet"/>
      </w:pPr>
      <w:r>
        <w:t>Comb age</w:t>
      </w:r>
    </w:p>
    <w:p>
      <w:pPr>
        <w:pStyle w:val="ListBullet"/>
      </w:pPr>
      <w:r>
        <w:t>Brood percentage</w:t>
      </w:r>
    </w:p>
    <w:p>
      <w:pPr>
        <w:pStyle w:val="ListBullet"/>
      </w:pPr>
      <w:r>
        <w:t>Honey percentage</w:t>
      </w:r>
    </w:p>
    <w:p>
      <w:pPr>
        <w:pStyle w:val="ListBullet"/>
      </w:pPr>
      <w:r>
        <w:t>Pollen percentage</w:t>
      </w:r>
    </w:p>
    <w:p>
      <w:pPr>
        <w:pStyle w:val="ListBullet"/>
      </w:pPr>
      <w:r>
        <w:t>Empty percentage</w:t>
      </w:r>
    </w:p>
    <w:p>
      <w:pPr>
        <w:pStyle w:val="ListBullet"/>
      </w:pPr>
      <w:r>
        <w:t>Drone comb</w:t>
      </w:r>
    </w:p>
    <w:p>
      <w:pPr>
        <w:pStyle w:val="ListBullet"/>
      </w:pPr>
      <w:r>
        <w:t>Queen cells</w:t>
      </w:r>
    </w:p>
    <w:p>
      <w:pPr>
        <w:pStyle w:val="ListBullet"/>
      </w:pPr>
      <w:r>
        <w:t>Photo history</w:t>
      </w:r>
    </w:p>
    <w:p>
      <w:pPr>
        <w:pStyle w:val="ListBullet"/>
      </w:pPr>
      <w:r>
        <w:t>Rotation history</w:t>
      </w:r>
    </w:p>
    <w:p>
      <w:pPr>
        <w:pStyle w:val="Heading2"/>
      </w:pPr>
      <w:r>
        <w:t>Queens</w:t>
      </w:r>
    </w:p>
    <w:p>
      <w:r>
        <w:t>Track:</w:t>
      </w:r>
    </w:p>
    <w:p>
      <w:pPr>
        <w:pStyle w:val="ListBullet"/>
      </w:pPr>
      <w:r>
        <w:t>Queen ID</w:t>
      </w:r>
    </w:p>
    <w:p>
      <w:pPr>
        <w:pStyle w:val="ListBullet"/>
      </w:pPr>
      <w:r>
        <w:t>Photo</w:t>
      </w:r>
    </w:p>
    <w:p>
      <w:pPr>
        <w:pStyle w:val="ListBullet"/>
      </w:pPr>
      <w:r>
        <w:t>Marked yes/no</w:t>
      </w:r>
    </w:p>
    <w:p>
      <w:pPr>
        <w:pStyle w:val="ListBullet"/>
      </w:pPr>
      <w:r>
        <w:t>Mark color/year</w:t>
      </w:r>
    </w:p>
    <w:p>
      <w:pPr>
        <w:pStyle w:val="ListBullet"/>
      </w:pPr>
      <w:r>
        <w:t>Breed/line</w:t>
      </w:r>
    </w:p>
    <w:p>
      <w:pPr>
        <w:pStyle w:val="ListBullet"/>
      </w:pPr>
      <w:r>
        <w:t>Source/breeder</w:t>
      </w:r>
    </w:p>
    <w:p>
      <w:pPr>
        <w:pStyle w:val="ListBullet"/>
      </w:pPr>
      <w:r>
        <w:t>Purchase date</w:t>
      </w:r>
    </w:p>
    <w:p>
      <w:pPr>
        <w:pStyle w:val="ListBullet"/>
      </w:pPr>
      <w:r>
        <w:t>Introduction date</w:t>
      </w:r>
    </w:p>
    <w:p>
      <w:pPr>
        <w:pStyle w:val="ListBullet"/>
      </w:pPr>
      <w:r>
        <w:t>Acceptance</w:t>
      </w:r>
    </w:p>
    <w:p>
      <w:pPr>
        <w:pStyle w:val="ListBullet"/>
      </w:pPr>
      <w:r>
        <w:t>Mother queen</w:t>
      </w:r>
    </w:p>
    <w:p>
      <w:pPr>
        <w:pStyle w:val="ListBullet"/>
      </w:pPr>
      <w:r>
        <w:t>Daughter queens</w:t>
      </w:r>
    </w:p>
    <w:p>
      <w:pPr>
        <w:pStyle w:val="ListBullet"/>
      </w:pPr>
      <w:r>
        <w:t>Drone lineage if known</w:t>
      </w:r>
    </w:p>
    <w:p>
      <w:pPr>
        <w:pStyle w:val="ListBullet"/>
      </w:pPr>
      <w:r>
        <w:t>Performance score</w:t>
      </w:r>
    </w:p>
    <w:p>
      <w:pPr>
        <w:pStyle w:val="ListBullet"/>
      </w:pPr>
      <w:r>
        <w:t>Temperament</w:t>
      </w:r>
    </w:p>
    <w:p>
      <w:pPr>
        <w:pStyle w:val="ListBullet"/>
      </w:pPr>
      <w:r>
        <w:t>Brood pattern</w:t>
      </w:r>
    </w:p>
    <w:p>
      <w:pPr>
        <w:pStyle w:val="ListBullet"/>
      </w:pPr>
      <w:r>
        <w:t>Swarm/supersedure history</w:t>
      </w:r>
    </w:p>
    <w:p>
      <w:pPr>
        <w:pStyle w:val="ListBullet"/>
      </w:pPr>
      <w:r>
        <w:t>Current status: alive, missing, superseded, removed, dead</w:t>
      </w:r>
    </w:p>
    <w:p>
      <w:pPr>
        <w:pStyle w:val="Heading2"/>
      </w:pPr>
      <w:r>
        <w:t>Inspections</w:t>
      </w:r>
    </w:p>
    <w:p>
      <w:r>
        <w:t>Track:</w:t>
      </w:r>
    </w:p>
    <w:p>
      <w:pPr>
        <w:pStyle w:val="ListBullet"/>
      </w:pPr>
      <w:r>
        <w:t>Date/time</w:t>
      </w:r>
    </w:p>
    <w:p>
      <w:pPr>
        <w:pStyle w:val="ListBullet"/>
      </w:pPr>
      <w:r>
        <w:t>Inspector</w:t>
      </w:r>
    </w:p>
    <w:p>
      <w:pPr>
        <w:pStyle w:val="ListBullet"/>
      </w:pPr>
      <w:r>
        <w:t>Weather</w:t>
      </w:r>
    </w:p>
    <w:p>
      <w:pPr>
        <w:pStyle w:val="ListBullet"/>
      </w:pPr>
      <w:r>
        <w:t>Temperature</w:t>
      </w:r>
    </w:p>
    <w:p>
      <w:pPr>
        <w:pStyle w:val="ListBullet"/>
      </w:pPr>
      <w:r>
        <w:t>Wind</w:t>
      </w:r>
    </w:p>
    <w:p>
      <w:pPr>
        <w:pStyle w:val="ListBullet"/>
      </w:pPr>
      <w:r>
        <w:t>Humidity</w:t>
      </w:r>
    </w:p>
    <w:p>
      <w:pPr>
        <w:pStyle w:val="ListBullet"/>
      </w:pPr>
      <w:r>
        <w:t>Hive temperament</w:t>
      </w:r>
    </w:p>
    <w:p>
      <w:pPr>
        <w:pStyle w:val="ListBullet"/>
      </w:pPr>
      <w:r>
        <w:t>Queen seen</w:t>
      </w:r>
    </w:p>
    <w:p>
      <w:pPr>
        <w:pStyle w:val="ListBullet"/>
      </w:pPr>
      <w:r>
        <w:t>Eggs present</w:t>
      </w:r>
    </w:p>
    <w:p>
      <w:pPr>
        <w:pStyle w:val="ListBullet"/>
      </w:pPr>
      <w:r>
        <w:t>Larvae present</w:t>
      </w:r>
    </w:p>
    <w:p>
      <w:pPr>
        <w:pStyle w:val="ListBullet"/>
      </w:pPr>
      <w:r>
        <w:t>Capped brood</w:t>
      </w:r>
    </w:p>
    <w:p>
      <w:pPr>
        <w:pStyle w:val="ListBullet"/>
      </w:pPr>
      <w:r>
        <w:t>Brood pattern</w:t>
      </w:r>
    </w:p>
    <w:p>
      <w:pPr>
        <w:pStyle w:val="ListBullet"/>
      </w:pPr>
      <w:r>
        <w:t>Population estimate</w:t>
      </w:r>
    </w:p>
    <w:p>
      <w:pPr>
        <w:pStyle w:val="ListBullet"/>
      </w:pPr>
      <w:r>
        <w:t>Frames of bees</w:t>
      </w:r>
    </w:p>
    <w:p>
      <w:pPr>
        <w:pStyle w:val="ListBullet"/>
      </w:pPr>
      <w:r>
        <w:t>Honey stores</w:t>
      </w:r>
    </w:p>
    <w:p>
      <w:pPr>
        <w:pStyle w:val="ListBullet"/>
      </w:pPr>
      <w:r>
        <w:t>Pollen stores</w:t>
      </w:r>
    </w:p>
    <w:p>
      <w:pPr>
        <w:pStyle w:val="ListBullet"/>
      </w:pPr>
      <w:r>
        <w:t>Queen cells</w:t>
      </w:r>
    </w:p>
    <w:p>
      <w:pPr>
        <w:pStyle w:val="ListBullet"/>
      </w:pPr>
      <w:r>
        <w:t>Swarm cells</w:t>
      </w:r>
    </w:p>
    <w:p>
      <w:pPr>
        <w:pStyle w:val="ListBullet"/>
      </w:pPr>
      <w:r>
        <w:t>Supersedure cells</w:t>
      </w:r>
    </w:p>
    <w:p>
      <w:pPr>
        <w:pStyle w:val="ListBullet"/>
      </w:pPr>
      <w:r>
        <w:t>Robbing</w:t>
      </w:r>
    </w:p>
    <w:p>
      <w:pPr>
        <w:pStyle w:val="ListBullet"/>
      </w:pPr>
      <w:r>
        <w:t>Bearding</w:t>
      </w:r>
    </w:p>
    <w:p>
      <w:pPr>
        <w:pStyle w:val="ListBullet"/>
      </w:pPr>
      <w:r>
        <w:t>Ventilation</w:t>
      </w:r>
    </w:p>
    <w:p>
      <w:pPr>
        <w:pStyle w:val="ListBullet"/>
      </w:pPr>
      <w:r>
        <w:t>Space/congestion</w:t>
      </w:r>
    </w:p>
    <w:p>
      <w:pPr>
        <w:pStyle w:val="ListBullet"/>
      </w:pPr>
      <w:r>
        <w:t>Odor</w:t>
      </w:r>
    </w:p>
    <w:p>
      <w:pPr>
        <w:pStyle w:val="ListBullet"/>
      </w:pPr>
      <w:r>
        <w:t>Notes</w:t>
      </w:r>
    </w:p>
    <w:p>
      <w:pPr>
        <w:pStyle w:val="ListBullet"/>
      </w:pPr>
      <w:r>
        <w:t>Photos/videos</w:t>
      </w:r>
    </w:p>
    <w:p>
      <w:pPr>
        <w:pStyle w:val="ListBullet"/>
      </w:pPr>
      <w:r>
        <w:t>Follow-up tasks</w:t>
      </w:r>
    </w:p>
    <w:p>
      <w:pPr>
        <w:pStyle w:val="Heading2"/>
      </w:pPr>
      <w:r>
        <w:t>Health and Pests</w:t>
      </w:r>
    </w:p>
    <w:p>
      <w:r>
        <w:t>Track:</w:t>
      </w:r>
    </w:p>
    <w:p>
      <w:pPr>
        <w:pStyle w:val="ListBullet"/>
      </w:pPr>
      <w:r>
        <w:t>Varroa mite counts</w:t>
      </w:r>
    </w:p>
    <w:p>
      <w:pPr>
        <w:pStyle w:val="ListBullet"/>
      </w:pPr>
      <w:r>
        <w:t>Alcohol wash</w:t>
      </w:r>
    </w:p>
    <w:p>
      <w:pPr>
        <w:pStyle w:val="ListBullet"/>
      </w:pPr>
      <w:r>
        <w:t>Sugar roll</w:t>
      </w:r>
    </w:p>
    <w:p>
      <w:pPr>
        <w:pStyle w:val="ListBullet"/>
      </w:pPr>
      <w:r>
        <w:t>Sticky board</w:t>
      </w:r>
    </w:p>
    <w:p>
      <w:pPr>
        <w:pStyle w:val="ListBullet"/>
      </w:pPr>
      <w:r>
        <w:t>Treatment threshold</w:t>
      </w:r>
    </w:p>
    <w:p>
      <w:pPr>
        <w:pStyle w:val="ListBullet"/>
      </w:pPr>
      <w:r>
        <w:t>Nosema</w:t>
      </w:r>
    </w:p>
    <w:p>
      <w:pPr>
        <w:pStyle w:val="ListBullet"/>
      </w:pPr>
      <w:r>
        <w:t>European Foulbrood</w:t>
      </w:r>
    </w:p>
    <w:p>
      <w:pPr>
        <w:pStyle w:val="ListBullet"/>
      </w:pPr>
      <w:r>
        <w:t>American Foulbrood</w:t>
      </w:r>
    </w:p>
    <w:p>
      <w:pPr>
        <w:pStyle w:val="ListBullet"/>
      </w:pPr>
      <w:r>
        <w:t>Chalkbrood</w:t>
      </w:r>
    </w:p>
    <w:p>
      <w:pPr>
        <w:pStyle w:val="ListBullet"/>
      </w:pPr>
      <w:r>
        <w:t>Sacbrood</w:t>
      </w:r>
    </w:p>
    <w:p>
      <w:pPr>
        <w:pStyle w:val="ListBullet"/>
      </w:pPr>
      <w:r>
        <w:t>Deformed Wing Virus</w:t>
      </w:r>
    </w:p>
    <w:p>
      <w:pPr>
        <w:pStyle w:val="ListBullet"/>
      </w:pPr>
      <w:r>
        <w:t>Small Hive Beetle</w:t>
      </w:r>
    </w:p>
    <w:p>
      <w:pPr>
        <w:pStyle w:val="ListBullet"/>
      </w:pPr>
      <w:r>
        <w:t>Wax Moths</w:t>
      </w:r>
    </w:p>
    <w:p>
      <w:pPr>
        <w:pStyle w:val="ListBullet"/>
      </w:pPr>
      <w:r>
        <w:t>Tracheal Mites</w:t>
      </w:r>
    </w:p>
    <w:p>
      <w:pPr>
        <w:pStyle w:val="ListBullet"/>
      </w:pPr>
      <w:r>
        <w:t>Queen problems</w:t>
      </w:r>
    </w:p>
    <w:p>
      <w:pPr>
        <w:pStyle w:val="ListBullet"/>
      </w:pPr>
      <w:r>
        <w:t>Laying workers</w:t>
      </w:r>
    </w:p>
    <w:p>
      <w:pPr>
        <w:pStyle w:val="ListBullet"/>
      </w:pPr>
      <w:r>
        <w:t>Drone layer</w:t>
      </w:r>
    </w:p>
    <w:p>
      <w:pPr>
        <w:pStyle w:val="ListBullet"/>
      </w:pPr>
      <w:r>
        <w:t>Chronic Bee Paralysis</w:t>
      </w:r>
    </w:p>
    <w:p>
      <w:r>
        <w:t>AI must never provide final disease diagnosis. It can flag observations for human review.</w:t>
      </w:r>
    </w:p>
    <w:p>
      <w:pPr>
        <w:pStyle w:val="Heading2"/>
      </w:pPr>
      <w:r>
        <w:t>Treatments</w:t>
      </w:r>
    </w:p>
    <w:p>
      <w:r>
        <w:t>Track:</w:t>
      </w:r>
    </w:p>
    <w:p>
      <w:pPr>
        <w:pStyle w:val="ListBullet"/>
      </w:pPr>
      <w:r>
        <w:t>Product</w:t>
      </w:r>
    </w:p>
    <w:p>
      <w:pPr>
        <w:pStyle w:val="ListBullet"/>
      </w:pPr>
      <w:r>
        <w:t>Treatment type</w:t>
      </w:r>
    </w:p>
    <w:p>
      <w:pPr>
        <w:pStyle w:val="ListBullet"/>
      </w:pPr>
      <w:r>
        <w:t>Dosage</w:t>
      </w:r>
    </w:p>
    <w:p>
      <w:pPr>
        <w:pStyle w:val="ListBullet"/>
      </w:pPr>
      <w:r>
        <w:t>Lot number</w:t>
      </w:r>
    </w:p>
    <w:p>
      <w:pPr>
        <w:pStyle w:val="ListBullet"/>
      </w:pPr>
      <w:r>
        <w:t>Expiration date</w:t>
      </w:r>
    </w:p>
    <w:p>
      <w:pPr>
        <w:pStyle w:val="ListBullet"/>
      </w:pPr>
      <w:r>
        <w:t>Application date</w:t>
      </w:r>
    </w:p>
    <w:p>
      <w:pPr>
        <w:pStyle w:val="ListBullet"/>
      </w:pPr>
      <w:r>
        <w:t>Removal date</w:t>
      </w:r>
    </w:p>
    <w:p>
      <w:pPr>
        <w:pStyle w:val="ListBullet"/>
      </w:pPr>
      <w:r>
        <w:t>Temperature restrictions</w:t>
      </w:r>
    </w:p>
    <w:p>
      <w:pPr>
        <w:pStyle w:val="ListBullet"/>
      </w:pPr>
      <w:r>
        <w:t>Honey super restrictions</w:t>
      </w:r>
    </w:p>
    <w:p>
      <w:pPr>
        <w:pStyle w:val="ListBullet"/>
      </w:pPr>
      <w:r>
        <w:t>Withdrawal period</w:t>
      </w:r>
    </w:p>
    <w:p>
      <w:pPr>
        <w:pStyle w:val="ListBullet"/>
      </w:pPr>
      <w:r>
        <w:t>Effectiveness</w:t>
      </w:r>
    </w:p>
    <w:p>
      <w:pPr>
        <w:pStyle w:val="ListBullet"/>
      </w:pPr>
      <w:r>
        <w:t>Follow-up reminder</w:t>
      </w:r>
    </w:p>
    <w:p>
      <w:pPr>
        <w:pStyle w:val="Heading2"/>
      </w:pPr>
      <w:r>
        <w:t>Feeding</w:t>
      </w:r>
    </w:p>
    <w:p>
      <w:r>
        <w:t>Track:</w:t>
      </w:r>
    </w:p>
    <w:p>
      <w:pPr>
        <w:pStyle w:val="ListBullet"/>
      </w:pPr>
      <w:r>
        <w:t>Syrup 1:1</w:t>
      </w:r>
    </w:p>
    <w:p>
      <w:pPr>
        <w:pStyle w:val="ListBullet"/>
      </w:pPr>
      <w:r>
        <w:t>Syrup 2:1</w:t>
      </w:r>
    </w:p>
    <w:p>
      <w:pPr>
        <w:pStyle w:val="ListBullet"/>
      </w:pPr>
      <w:r>
        <w:t>Fondant</w:t>
      </w:r>
    </w:p>
    <w:p>
      <w:pPr>
        <w:pStyle w:val="ListBullet"/>
      </w:pPr>
      <w:r>
        <w:t>Dry sugar</w:t>
      </w:r>
    </w:p>
    <w:p>
      <w:pPr>
        <w:pStyle w:val="ListBullet"/>
      </w:pPr>
      <w:r>
        <w:t>Protein patty</w:t>
      </w:r>
    </w:p>
    <w:p>
      <w:pPr>
        <w:pStyle w:val="ListBullet"/>
      </w:pPr>
      <w:r>
        <w:t>Pollen patty</w:t>
      </w:r>
    </w:p>
    <w:p>
      <w:pPr>
        <w:pStyle w:val="ListBullet"/>
      </w:pPr>
      <w:r>
        <w:t>Amount</w:t>
      </w:r>
    </w:p>
    <w:p>
      <w:pPr>
        <w:pStyle w:val="ListBullet"/>
      </w:pPr>
      <w:r>
        <w:t>Date</w:t>
      </w:r>
    </w:p>
    <w:p>
      <w:pPr>
        <w:pStyle w:val="ListBullet"/>
      </w:pPr>
      <w:r>
        <w:t>Consumption</w:t>
      </w:r>
    </w:p>
    <w:p>
      <w:pPr>
        <w:pStyle w:val="ListBullet"/>
      </w:pPr>
      <w:r>
        <w:t>Reason</w:t>
      </w:r>
    </w:p>
    <w:p>
      <w:pPr>
        <w:pStyle w:val="Heading2"/>
      </w:pPr>
      <w:r>
        <w:t>Production</w:t>
      </w:r>
    </w:p>
    <w:p>
      <w:r>
        <w:t>Track:</w:t>
      </w:r>
    </w:p>
    <w:p>
      <w:pPr>
        <w:pStyle w:val="ListBullet"/>
      </w:pPr>
      <w:r>
        <w:t>Honey harvest</w:t>
      </w:r>
    </w:p>
    <w:p>
      <w:pPr>
        <w:pStyle w:val="ListBullet"/>
      </w:pPr>
      <w:r>
        <w:t>Supers pulled</w:t>
      </w:r>
    </w:p>
    <w:p>
      <w:pPr>
        <w:pStyle w:val="ListBullet"/>
      </w:pPr>
      <w:r>
        <w:t>Frames harvested</w:t>
      </w:r>
    </w:p>
    <w:p>
      <w:pPr>
        <w:pStyle w:val="ListBullet"/>
      </w:pPr>
      <w:r>
        <w:t>Weight</w:t>
      </w:r>
    </w:p>
    <w:p>
      <w:pPr>
        <w:pStyle w:val="ListBullet"/>
      </w:pPr>
      <w:r>
        <w:t>Moisture percentage</w:t>
      </w:r>
    </w:p>
    <w:p>
      <w:pPr>
        <w:pStyle w:val="ListBullet"/>
      </w:pPr>
      <w:r>
        <w:t>Color</w:t>
      </w:r>
    </w:p>
    <w:p>
      <w:pPr>
        <w:pStyle w:val="ListBullet"/>
      </w:pPr>
      <w:r>
        <w:t>Flavor notes</w:t>
      </w:r>
    </w:p>
    <w:p>
      <w:pPr>
        <w:pStyle w:val="ListBullet"/>
      </w:pPr>
      <w:r>
        <w:t>Batch ID</w:t>
      </w:r>
    </w:p>
    <w:p>
      <w:pPr>
        <w:pStyle w:val="ListBullet"/>
      </w:pPr>
      <w:r>
        <w:t>Jar count</w:t>
      </w:r>
    </w:p>
    <w:p>
      <w:pPr>
        <w:pStyle w:val="ListBullet"/>
      </w:pPr>
      <w:r>
        <w:t>Sold/gifted/personal use</w:t>
      </w:r>
    </w:p>
    <w:p>
      <w:pPr>
        <w:pStyle w:val="ListBullet"/>
      </w:pPr>
      <w:r>
        <w:t>Wax rendered</w:t>
      </w:r>
    </w:p>
    <w:p>
      <w:pPr>
        <w:pStyle w:val="ListBullet"/>
      </w:pPr>
      <w:r>
        <w:t>Products made from wax</w:t>
      </w:r>
    </w:p>
    <w:p>
      <w:pPr>
        <w:pStyle w:val="Heading2"/>
      </w:pPr>
      <w:r>
        <w:t>Weather and Bloom Intelligence</w:t>
      </w:r>
    </w:p>
    <w:p>
      <w:r>
        <w:t>Track:</w:t>
      </w:r>
    </w:p>
    <w:p>
      <w:pPr>
        <w:pStyle w:val="ListBullet"/>
      </w:pPr>
      <w:r>
        <w:t>Forecast weather</w:t>
      </w:r>
    </w:p>
    <w:p>
      <w:pPr>
        <w:pStyle w:val="ListBullet"/>
      </w:pPr>
      <w:r>
        <w:t>Historical weather</w:t>
      </w:r>
    </w:p>
    <w:p>
      <w:pPr>
        <w:pStyle w:val="ListBullet"/>
      </w:pPr>
      <w:r>
        <w:t>Daily high/low</w:t>
      </w:r>
    </w:p>
    <w:p>
      <w:pPr>
        <w:pStyle w:val="ListBullet"/>
      </w:pPr>
      <w:r>
        <w:t>Rainfall</w:t>
      </w:r>
    </w:p>
    <w:p>
      <w:pPr>
        <w:pStyle w:val="ListBullet"/>
      </w:pPr>
      <w:r>
        <w:t>Humidity</w:t>
      </w:r>
    </w:p>
    <w:p>
      <w:pPr>
        <w:pStyle w:val="ListBullet"/>
      </w:pPr>
      <w:r>
        <w:t>Wind</w:t>
      </w:r>
    </w:p>
    <w:p>
      <w:pPr>
        <w:pStyle w:val="ListBullet"/>
      </w:pPr>
      <w:r>
        <w:t>Frost dates</w:t>
      </w:r>
    </w:p>
    <w:p>
      <w:pPr>
        <w:pStyle w:val="ListBullet"/>
      </w:pPr>
      <w:r>
        <w:t>Growing degree days</w:t>
      </w:r>
    </w:p>
    <w:p>
      <w:pPr>
        <w:pStyle w:val="ListBullet"/>
      </w:pPr>
      <w:r>
        <w:t>Drought</w:t>
      </w:r>
    </w:p>
    <w:p>
      <w:pPr>
        <w:pStyle w:val="ListBullet"/>
      </w:pPr>
      <w:r>
        <w:t>Storms</w:t>
      </w:r>
    </w:p>
    <w:p>
      <w:pPr>
        <w:pStyle w:val="ListBullet"/>
      </w:pPr>
      <w:r>
        <w:t>Heat waves</w:t>
      </w:r>
    </w:p>
    <w:p>
      <w:pPr>
        <w:pStyle w:val="ListBullet"/>
      </w:pPr>
      <w:r>
        <w:t>Cold snaps</w:t>
      </w:r>
    </w:p>
    <w:p>
      <w:pPr>
        <w:pStyle w:val="ListBullet"/>
      </w:pPr>
      <w:r>
        <w:t>Bloom timing</w:t>
      </w:r>
    </w:p>
    <w:p>
      <w:pPr>
        <w:pStyle w:val="ListBullet"/>
      </w:pPr>
      <w:r>
        <w:t>Inspections blocked by weather</w:t>
      </w:r>
    </w:p>
    <w:p>
      <w:pPr>
        <w:pStyle w:val="ListBullet"/>
      </w:pPr>
      <w:r>
        <w:t>Honey flow vs weather</w:t>
      </w:r>
    </w:p>
    <w:p>
      <w:pPr>
        <w:pStyle w:val="ListBullet"/>
      </w:pPr>
      <w:r>
        <w:t>Winter consumption vs temperature</w:t>
      </w:r>
    </w:p>
    <w:p>
      <w:r>
        <w:t>Bloom data:</w:t>
      </w:r>
    </w:p>
    <w:p>
      <w:pPr>
        <w:pStyle w:val="ListBullet"/>
      </w:pPr>
      <w:r>
        <w:t>Plant common name</w:t>
      </w:r>
    </w:p>
    <w:p>
      <w:pPr>
        <w:pStyle w:val="ListBullet"/>
      </w:pPr>
      <w:r>
        <w:t>Scientific name</w:t>
      </w:r>
    </w:p>
    <w:p>
      <w:pPr>
        <w:pStyle w:val="ListBullet"/>
      </w:pPr>
      <w:r>
        <w:t>Bloom start</w:t>
      </w:r>
    </w:p>
    <w:p>
      <w:pPr>
        <w:pStyle w:val="ListBullet"/>
      </w:pPr>
      <w:r>
        <w:t>Bloom end</w:t>
      </w:r>
    </w:p>
    <w:p>
      <w:pPr>
        <w:pStyle w:val="ListBullet"/>
      </w:pPr>
      <w:r>
        <w:t>Nectar rating</w:t>
      </w:r>
    </w:p>
    <w:p>
      <w:pPr>
        <w:pStyle w:val="ListBullet"/>
      </w:pPr>
      <w:r>
        <w:t>Pollen rating</w:t>
      </w:r>
    </w:p>
    <w:p>
      <w:pPr>
        <w:pStyle w:val="ListBullet"/>
      </w:pPr>
      <w:r>
        <w:t>Native/invasive</w:t>
      </w:r>
    </w:p>
    <w:p>
      <w:pPr>
        <w:pStyle w:val="ListBullet"/>
      </w:pPr>
      <w:r>
        <w:t>Honey color/flavor</w:t>
      </w:r>
    </w:p>
    <w:p>
      <w:pPr>
        <w:pStyle w:val="ListBullet"/>
      </w:pPr>
      <w:r>
        <w:t>USDA zones</w:t>
      </w:r>
    </w:p>
    <w:p>
      <w:pPr>
        <w:pStyle w:val="ListBullet"/>
      </w:pPr>
      <w:r>
        <w:t>Region</w:t>
      </w:r>
    </w:p>
    <w:p>
      <w:pPr>
        <w:pStyle w:val="ListBullet"/>
      </w:pPr>
      <w:r>
        <w:t>Community contributed bloom records</w:t>
      </w:r>
    </w:p>
    <w:p>
      <w:pPr>
        <w:pStyle w:val="Heading2"/>
      </w:pPr>
      <w:r>
        <w:t>Sharing</w:t>
      </w:r>
    </w:p>
    <w:p>
      <w:r>
        <w:t>Sharing levels:</w:t>
      </w:r>
    </w:p>
    <w:p>
      <w:pPr>
        <w:pStyle w:val="ListBullet"/>
      </w:pPr>
      <w:r>
        <w:t>Private</w:t>
      </w:r>
    </w:p>
    <w:p>
      <w:pPr>
        <w:pStyle w:val="ListBullet"/>
      </w:pPr>
      <w:r>
        <w:t>Family</w:t>
      </w:r>
    </w:p>
    <w:p>
      <w:pPr>
        <w:pStyle w:val="ListBullet"/>
      </w:pPr>
      <w:r>
        <w:t>Mentor</w:t>
      </w:r>
    </w:p>
    <w:p>
      <w:pPr>
        <w:pStyle w:val="ListBullet"/>
      </w:pPr>
      <w:r>
        <w:t>Bee club</w:t>
      </w:r>
    </w:p>
    <w:p>
      <w:pPr>
        <w:pStyle w:val="ListBullet"/>
      </w:pPr>
      <w:r>
        <w:t>Public read-only report</w:t>
      </w:r>
    </w:p>
    <w:p>
      <w:r>
        <w:t>Shareable items:</w:t>
      </w:r>
    </w:p>
    <w:p>
      <w:pPr>
        <w:pStyle w:val="ListBullet"/>
      </w:pPr>
      <w:r>
        <w:t>Apiary</w:t>
      </w:r>
    </w:p>
    <w:p>
      <w:pPr>
        <w:pStyle w:val="ListBullet"/>
      </w:pPr>
      <w:r>
        <w:t>Hive</w:t>
      </w:r>
    </w:p>
    <w:p>
      <w:pPr>
        <w:pStyle w:val="ListBullet"/>
      </w:pPr>
      <w:r>
        <w:t>Inspection</w:t>
      </w:r>
    </w:p>
    <w:p>
      <w:pPr>
        <w:pStyle w:val="ListBullet"/>
      </w:pPr>
      <w:r>
        <w:t>Queen history</w:t>
      </w:r>
    </w:p>
    <w:p>
      <w:pPr>
        <w:pStyle w:val="ListBullet"/>
      </w:pPr>
      <w:r>
        <w:t>Mite report</w:t>
      </w:r>
    </w:p>
    <w:p>
      <w:pPr>
        <w:pStyle w:val="ListBullet"/>
      </w:pPr>
      <w:r>
        <w:t>Photos/videos</w:t>
      </w:r>
    </w:p>
    <w:p>
      <w:pPr>
        <w:pStyle w:val="ListBullet"/>
      </w:pPr>
      <w:r>
        <w:t>Harvest report</w:t>
      </w:r>
    </w:p>
    <w:p>
      <w:pPr>
        <w:pStyle w:val="ListBullet"/>
      </w:pPr>
      <w:r>
        <w:t>Full apiary report</w:t>
      </w:r>
    </w:p>
    <w:p>
      <w:pPr>
        <w:pStyle w:val="Heading2"/>
      </w:pPr>
      <w:r>
        <w:t>Authentication</w:t>
      </w:r>
    </w:p>
    <w:p>
      <w:r>
        <w:t>Start simple but extensible:</w:t>
      </w:r>
    </w:p>
    <w:p>
      <w:pPr>
        <w:pStyle w:val="ListBullet"/>
      </w:pPr>
      <w:r>
        <w:t>Local username/password</w:t>
      </w:r>
    </w:p>
    <w:p>
      <w:pPr>
        <w:pStyle w:val="ListBullet"/>
      </w:pPr>
      <w:r>
        <w:t>Optional magic link email</w:t>
      </w:r>
    </w:p>
    <w:p>
      <w:pPr>
        <w:pStyle w:val="ListBullet"/>
      </w:pPr>
      <w:r>
        <w:t>Optional OAuth later</w:t>
      </w:r>
    </w:p>
    <w:p>
      <w:pPr>
        <w:pStyle w:val="ListBullet"/>
      </w:pPr>
      <w:r>
        <w:t>Optional OIDC later</w:t>
      </w:r>
    </w:p>
    <w:p>
      <w:r>
        <w:t>Roles:</w:t>
      </w:r>
    </w:p>
    <w:p>
      <w:pPr>
        <w:pStyle w:val="ListBullet"/>
      </w:pPr>
      <w:r>
        <w:t>Owner</w:t>
      </w:r>
    </w:p>
    <w:p>
      <w:pPr>
        <w:pStyle w:val="ListBullet"/>
      </w:pPr>
      <w:r>
        <w:t>Admin</w:t>
      </w:r>
    </w:p>
    <w:p>
      <w:pPr>
        <w:pStyle w:val="ListBullet"/>
      </w:pPr>
      <w:r>
        <w:t>Apiary Manager</w:t>
      </w:r>
    </w:p>
    <w:p>
      <w:pPr>
        <w:pStyle w:val="ListBullet"/>
      </w:pPr>
      <w:r>
        <w:t>Inspector</w:t>
      </w:r>
    </w:p>
    <w:p>
      <w:pPr>
        <w:pStyle w:val="ListBullet"/>
      </w:pPr>
      <w:r>
        <w:t>Mentor</w:t>
      </w:r>
    </w:p>
    <w:p>
      <w:pPr>
        <w:pStyle w:val="ListBullet"/>
      </w:pPr>
      <w:r>
        <w:t>Read-only Viewer</w:t>
      </w:r>
    </w:p>
    <w:p>
      <w:pPr>
        <w:pStyle w:val="ListBullet"/>
      </w:pPr>
      <w:r>
        <w:t>Club Member</w:t>
      </w:r>
    </w:p>
    <w:p>
      <w:pPr>
        <w:pStyle w:val="Heading2"/>
      </w:pPr>
      <w:r>
        <w:t>AI Features</w:t>
      </w:r>
    </w:p>
    <w:p>
      <w:pPr>
        <w:pStyle w:val="ListBullet"/>
      </w:pPr>
      <w:r>
        <w:t>AI photo observations</w:t>
      </w:r>
    </w:p>
    <w:p>
      <w:pPr>
        <w:pStyle w:val="ListBullet"/>
      </w:pPr>
      <w:r>
        <w:t>AI brood pattern review</w:t>
      </w:r>
    </w:p>
    <w:p>
      <w:pPr>
        <w:pStyle w:val="ListBullet"/>
      </w:pPr>
      <w:r>
        <w:t>AI queen detection</w:t>
      </w:r>
    </w:p>
    <w:p>
      <w:pPr>
        <w:pStyle w:val="ListBullet"/>
      </w:pPr>
      <w:r>
        <w:t>AI pest/disease flags</w:t>
      </w:r>
    </w:p>
    <w:p>
      <w:pPr>
        <w:pStyle w:val="ListBullet"/>
      </w:pPr>
      <w:r>
        <w:t>AI inspection summaries</w:t>
      </w:r>
    </w:p>
    <w:p>
      <w:pPr>
        <w:pStyle w:val="ListBullet"/>
      </w:pPr>
      <w:r>
        <w:t>AI swarm risk suggestions</w:t>
      </w:r>
    </w:p>
    <w:p>
      <w:pPr>
        <w:pStyle w:val="ListBullet"/>
      </w:pPr>
      <w:r>
        <w:t>AI honey flow forecasting</w:t>
      </w:r>
    </w:p>
    <w:p>
      <w:pPr>
        <w:pStyle w:val="ListBullet"/>
      </w:pPr>
      <w:r>
        <w:t>AI seasonal recommendations</w:t>
      </w:r>
    </w:p>
    <w:p>
      <w:pPr>
        <w:pStyle w:val="ListBullet"/>
      </w:pPr>
      <w:r>
        <w:t>Provider abstraction: OpenAI, Anthropic, local model, disabled</w:t>
      </w:r>
    </w:p>
    <w:p>
      <w:pPr>
        <w:pStyle w:val="Heading2"/>
      </w:pPr>
      <w:r>
        <w:t>Future Integrations</w:t>
      </w:r>
    </w:p>
    <w:p>
      <w:pPr>
        <w:pStyle w:val="ListBullet"/>
      </w:pPr>
      <w:r>
        <w:t>Home Assistant</w:t>
      </w:r>
    </w:p>
    <w:p>
      <w:pPr>
        <w:pStyle w:val="ListBullet"/>
      </w:pPr>
      <w:r>
        <w:t>MQTT</w:t>
      </w:r>
    </w:p>
    <w:p>
      <w:pPr>
        <w:pStyle w:val="ListBullet"/>
      </w:pPr>
      <w:r>
        <w:t>LoRaWAN</w:t>
      </w:r>
    </w:p>
    <w:p>
      <w:pPr>
        <w:pStyle w:val="ListBullet"/>
      </w:pPr>
      <w:r>
        <w:t>Bluetooth hive scales</w:t>
      </w:r>
    </w:p>
    <w:p>
      <w:pPr>
        <w:pStyle w:val="ListBullet"/>
      </w:pPr>
      <w:r>
        <w:t>Weather stations</w:t>
      </w:r>
    </w:p>
    <w:p>
      <w:pPr>
        <w:pStyle w:val="ListBullet"/>
      </w:pPr>
      <w:r>
        <w:t>Temperature sensors</w:t>
      </w:r>
    </w:p>
    <w:p>
      <w:pPr>
        <w:pStyle w:val="ListBullet"/>
      </w:pPr>
      <w:r>
        <w:t>Humidity sensors</w:t>
      </w:r>
    </w:p>
    <w:p>
      <w:pPr>
        <w:pStyle w:val="ListBullet"/>
      </w:pPr>
      <w:r>
        <w:t>CO2 sensors</w:t>
      </w:r>
    </w:p>
    <w:p>
      <w:pPr>
        <w:pStyle w:val="ListBullet"/>
      </w:pPr>
      <w:r>
        <w:t>Acoustic monitoring</w:t>
      </w:r>
    </w:p>
    <w:p>
      <w:pPr>
        <w:pStyle w:val="ListBullet"/>
      </w:pPr>
      <w:r>
        <w:t>API clients</w:t>
      </w:r>
    </w:p>
    <w:p>
      <w:pPr>
        <w:pStyle w:val="ListBullet"/>
      </w:pPr>
      <w:r>
        <w:t>Plugin marketplace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ApiaryLens - Living Document - Generated 2026-07-07 03:27:20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